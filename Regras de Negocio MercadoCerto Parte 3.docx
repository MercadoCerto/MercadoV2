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4CF4" w14:textId="77777777" w:rsidR="00081E8E" w:rsidRDefault="00081E8E"/>
    <w:p w14:paraId="64250E32" w14:textId="77777777" w:rsidR="00081E8E" w:rsidRDefault="00081E8E"/>
    <w:p w14:paraId="7C9E8108" w14:textId="77777777" w:rsidR="00081E8E" w:rsidRDefault="00081E8E"/>
    <w:p w14:paraId="67C90D2F" w14:textId="77777777" w:rsidR="00081E8E" w:rsidRDefault="00081E8E"/>
    <w:p w14:paraId="270BB8E4" w14:textId="77777777" w:rsidR="00081E8E" w:rsidRDefault="00000000">
      <w:pPr>
        <w:jc w:val="center"/>
      </w:pPr>
      <w:r>
        <w:rPr>
          <w:b/>
          <w:color w:val="4B0082"/>
          <w:sz w:val="64"/>
        </w:rPr>
        <w:t>MercadoCerto</w:t>
      </w:r>
    </w:p>
    <w:p w14:paraId="07C0BD20" w14:textId="77777777" w:rsidR="00081E8E" w:rsidRDefault="00000000">
      <w:pPr>
        <w:jc w:val="center"/>
      </w:pPr>
      <w:r>
        <w:rPr>
          <w:color w:val="1E2761"/>
          <w:sz w:val="36"/>
        </w:rPr>
        <w:t>Levantamento das Regras de Negócio</w:t>
      </w:r>
    </w:p>
    <w:p w14:paraId="0824343E" w14:textId="77777777" w:rsidR="00081E8E" w:rsidRDefault="00081E8E"/>
    <w:p w14:paraId="6FF4EA2A" w14:textId="77777777" w:rsidR="00081E8E" w:rsidRDefault="00000000">
      <w:pPr>
        <w:jc w:val="center"/>
      </w:pPr>
      <w:r>
        <w:rPr>
          <w:color w:val="64748B"/>
          <w:sz w:val="28"/>
        </w:rPr>
        <w:t>Regra de Negócio</w:t>
      </w:r>
    </w:p>
    <w:p w14:paraId="21C83D94" w14:textId="77777777" w:rsidR="00081E8E" w:rsidRDefault="00081E8E"/>
    <w:p w14:paraId="19EF1509" w14:textId="77777777" w:rsidR="00081E8E" w:rsidRDefault="00000000">
      <w:pPr>
        <w:jc w:val="center"/>
      </w:pPr>
      <w:r>
        <w:rPr>
          <w:sz w:val="28"/>
        </w:rPr>
        <w:t>MercadoCerto</w:t>
      </w:r>
    </w:p>
    <w:p w14:paraId="0406AB94" w14:textId="7439932D" w:rsidR="00081E8E" w:rsidRDefault="00000000">
      <w:pPr>
        <w:jc w:val="center"/>
      </w:pPr>
      <w:r>
        <w:rPr>
          <w:color w:val="64748B"/>
        </w:rPr>
        <w:t>Versão 1.0 – 2</w:t>
      </w:r>
      <w:r w:rsidR="00ED57C6">
        <w:rPr>
          <w:color w:val="64748B"/>
        </w:rPr>
        <w:t>5</w:t>
      </w:r>
      <w:r>
        <w:rPr>
          <w:color w:val="64748B"/>
        </w:rPr>
        <w:t>/0</w:t>
      </w:r>
      <w:r w:rsidR="00ED57C6">
        <w:rPr>
          <w:color w:val="64748B"/>
        </w:rPr>
        <w:t>5</w:t>
      </w:r>
      <w:r>
        <w:rPr>
          <w:color w:val="64748B"/>
        </w:rPr>
        <w:t>/202</w:t>
      </w:r>
      <w:r w:rsidR="00ED57C6">
        <w:rPr>
          <w:color w:val="64748B"/>
        </w:rPr>
        <w:t>6</w:t>
      </w:r>
    </w:p>
    <w:p w14:paraId="0EF0EDD0" w14:textId="77777777" w:rsidR="00081E8E" w:rsidRDefault="00081E8E"/>
    <w:p w14:paraId="4BDFFC02" w14:textId="77777777" w:rsidR="00081E8E" w:rsidRDefault="00000000">
      <w:pPr>
        <w:jc w:val="center"/>
      </w:pPr>
      <w:r>
        <w:rPr>
          <w:color w:val="64748B"/>
        </w:rPr>
        <w:t>Equipe: David, Lucas, Matheus, Pedro</w:t>
      </w:r>
    </w:p>
    <w:p w14:paraId="6AD3C273" w14:textId="77777777" w:rsidR="00081E8E" w:rsidRDefault="00000000">
      <w:pPr>
        <w:jc w:val="center"/>
      </w:pPr>
      <w:r>
        <w:rPr>
          <w:color w:val="64748B"/>
        </w:rPr>
        <w:t>Senac PR — Fecomércio PR</w:t>
      </w:r>
    </w:p>
    <w:p w14:paraId="58D79AEE" w14:textId="77777777" w:rsidR="00081E8E" w:rsidRDefault="00000000">
      <w:r>
        <w:br w:type="page"/>
      </w:r>
    </w:p>
    <w:p w14:paraId="625F7EB1" w14:textId="77777777" w:rsidR="00081E8E" w:rsidRDefault="00000000">
      <w:pPr>
        <w:pStyle w:val="Ttulo1"/>
      </w:pPr>
      <w:r>
        <w:lastRenderedPageBreak/>
        <w:t>INTRODUÇÃO DO REQUISITO</w:t>
      </w:r>
    </w:p>
    <w:p w14:paraId="048C2B2A" w14:textId="77777777" w:rsidR="00081E8E" w:rsidRDefault="00000000">
      <w:pPr>
        <w:pStyle w:val="Ttulo2"/>
      </w:pPr>
      <w:r>
        <w:t>Contexto</w:t>
      </w:r>
    </w:p>
    <w:p w14:paraId="10609C17" w14:textId="77777777" w:rsidR="00081E8E" w:rsidRDefault="00000000">
      <w:r>
        <w:t>O MercadoCerto é uma plataforma web desenvolvida para atender à necessidade crescente dos consumidores de comparar preços de produtos entre supermercados de forma prática e eficiente. No cenário atual, a variação de preços entre estabelecimentos comerciais é significativa, porém os consumidores não dispõem de ferramentas acessíveis para realizar essa comparação antes de efetuarem suas compras.</w:t>
      </w:r>
    </w:p>
    <w:p w14:paraId="6550C9D0" w14:textId="77777777" w:rsidR="00081E8E" w:rsidRDefault="00000000">
      <w:r>
        <w:t>O sistema atende a dois perfis de usuário: o consumidor, que busca economizar nas compras do dia a dia, e o comerciante (supermercadista), que deseja dar visibilidade aos seus produtos e preços, acompanhar avaliações e monitorar sua reputação junto aos clientes.</w:t>
      </w:r>
    </w:p>
    <w:p w14:paraId="675B17E3" w14:textId="77777777" w:rsidR="00081E8E" w:rsidRDefault="00000000">
      <w:r>
        <w:t>A plataforma foi desenvolvida como projeto acadêmico no curso do Senac PR (Fecomércio PR), utilizando tecnologias modernas de desenvolvimento web: Java 17 com Spring Boot 3.3.5 no backend, HTML5/CSS3/JavaScript no frontend, e MariaDB como banco de dados relacional.</w:t>
      </w:r>
    </w:p>
    <w:p w14:paraId="2CB04BD0" w14:textId="77777777" w:rsidR="00081E8E" w:rsidRDefault="00000000">
      <w:pPr>
        <w:pStyle w:val="Ttulo2"/>
      </w:pPr>
      <w:r>
        <w:t>Objetivos</w:t>
      </w:r>
    </w:p>
    <w:p w14:paraId="02593712" w14:textId="77777777" w:rsidR="00081E8E" w:rsidRDefault="00000000">
      <w:r>
        <w:t>Desenvolver uma plataforma web completa que permita:</w:t>
      </w:r>
    </w:p>
    <w:p w14:paraId="33A24C1C" w14:textId="77777777" w:rsidR="00081E8E" w:rsidRDefault="00000000">
      <w:pPr>
        <w:pStyle w:val="Commarcadores"/>
      </w:pPr>
      <w:r>
        <w:t>Comparar preços de produtos entre diferentes supermercados em tempo real, exibindo o menor preço disponível e o histórico de variação.</w:t>
      </w:r>
    </w:p>
    <w:p w14:paraId="744EAC35" w14:textId="77777777" w:rsidR="00081E8E" w:rsidRDefault="00000000">
      <w:pPr>
        <w:pStyle w:val="Commarcadores"/>
      </w:pPr>
      <w:r>
        <w:t>Criar e gerenciar listas de compras inteligentes, com algoritmo de otimização que distribui os itens entre os mercados com melhor preço, minimizando o custo total.</w:t>
      </w:r>
    </w:p>
    <w:p w14:paraId="09315C87" w14:textId="77777777" w:rsidR="00081E8E" w:rsidRDefault="00000000">
      <w:pPr>
        <w:pStyle w:val="Commarcadores"/>
      </w:pPr>
      <w:r>
        <w:t>Avaliar e classificar supermercados por meio de sistema de notas (1 a 5 estrelas) e comentários, permitindo inclusive avaliações anônimas.</w:t>
      </w:r>
    </w:p>
    <w:p w14:paraId="45B7507A" w14:textId="77777777" w:rsidR="00081E8E" w:rsidRDefault="00000000">
      <w:pPr>
        <w:pStyle w:val="Commarcadores"/>
      </w:pPr>
      <w:r>
        <w:t>Localizar supermercados próximos em mapa interativo com geolocalização, utilizando a fórmula de Haversine para cálculo de distância em raio definido pelo usuário.</w:t>
      </w:r>
    </w:p>
    <w:p w14:paraId="24974352" w14:textId="77777777" w:rsidR="00081E8E" w:rsidRDefault="00000000">
      <w:pPr>
        <w:pStyle w:val="Commarcadores"/>
      </w:pPr>
      <w:r>
        <w:t>Disponibilizar painel de controle para comerciantes, onde podem cadastrar mercados e produtos, publicar preços e acompanhar a reputação do estabelecimento.</w:t>
      </w:r>
    </w:p>
    <w:p w14:paraId="59FE62F3" w14:textId="77777777" w:rsidR="00081E8E" w:rsidRDefault="00000000">
      <w:pPr>
        <w:pStyle w:val="Commarcadores"/>
      </w:pPr>
      <w:r>
        <w:t>Oferecer dashboard para o consumidor com estatísticas pessoais, listas recentes, mercados mais bem avaliados e produtos com menor preço.</w:t>
      </w:r>
    </w:p>
    <w:p w14:paraId="0F26ED08" w14:textId="77777777" w:rsidR="00081E8E" w:rsidRDefault="00000000">
      <w:pPr>
        <w:pStyle w:val="Ttulo2"/>
      </w:pPr>
      <w:r>
        <w:t>Dor/Problema a Resolver</w:t>
      </w:r>
    </w:p>
    <w:p w14:paraId="635FFCD5" w14:textId="77777777" w:rsidR="00081E8E" w:rsidRDefault="00000000">
      <w:r>
        <w:t>Atualmente, consumidores enfrentam os seguintes problemas ao realizarem compras em supermercados:</w:t>
      </w:r>
    </w:p>
    <w:p w14:paraId="747368AB" w14:textId="77777777" w:rsidR="00081E8E" w:rsidRDefault="00000000">
      <w:pPr>
        <w:pStyle w:val="Commarcadores"/>
      </w:pPr>
      <w:r>
        <w:t>Falta de transparência: Não existe uma forma prática de comparar preços entre estabelecimentos diferentes sem visitar cada um pessoalmente ou consultar encartes desatualizados.</w:t>
      </w:r>
    </w:p>
    <w:p w14:paraId="0A835A8A" w14:textId="77777777" w:rsidR="00081E8E" w:rsidRDefault="00000000">
      <w:pPr>
        <w:pStyle w:val="Commarcadores"/>
      </w:pPr>
      <w:r>
        <w:t>Perda de tempo: O consumidor precisa percorrer vários mercados para encontrar os melhores preços, gastando tempo e combustível.</w:t>
      </w:r>
    </w:p>
    <w:p w14:paraId="6C3521B1" w14:textId="77777777" w:rsidR="00081E8E" w:rsidRDefault="00000000">
      <w:pPr>
        <w:pStyle w:val="Commarcadores"/>
      </w:pPr>
      <w:r>
        <w:lastRenderedPageBreak/>
        <w:t>Gastos desnecessários: Sem informação de preços comparativos, o consumidor acaba pagando mais caro por produtos que poderiam ser encontrados por menos em outro mercado.</w:t>
      </w:r>
    </w:p>
    <w:p w14:paraId="4D5A8108" w14:textId="77777777" w:rsidR="00081E8E" w:rsidRDefault="00000000">
      <w:pPr>
        <w:pStyle w:val="Commarcadores"/>
      </w:pPr>
      <w:r>
        <w:t>Falta de feedback organizado: Consumidores não têm uma plataforma centralizada para avaliar e consultar a reputação dos supermercados da região.</w:t>
      </w:r>
    </w:p>
    <w:p w14:paraId="2414E1F4" w14:textId="77777777" w:rsidR="00081E8E" w:rsidRDefault="00000000">
      <w:pPr>
        <w:pStyle w:val="Commarcadores"/>
      </w:pPr>
      <w:r>
        <w:t>Dificuldade dos comerciantes: Pequenos e médios supermercadistas não dispõem de ferramentas acessíveis para divulgar seus preços competitivos e atrair clientes.</w:t>
      </w:r>
    </w:p>
    <w:p w14:paraId="502D2382" w14:textId="77777777" w:rsidR="00081E8E" w:rsidRDefault="00000000">
      <w:pPr>
        <w:pStyle w:val="Ttulo2"/>
      </w:pPr>
      <w:r>
        <w:t>Benefícios</w:t>
      </w:r>
    </w:p>
    <w:p w14:paraId="6EB81235" w14:textId="77777777" w:rsidR="00081E8E" w:rsidRDefault="00000000">
      <w:r>
        <w:rPr>
          <w:b/>
        </w:rPr>
        <w:t xml:space="preserve">Economia real para o consumidor: </w:t>
      </w:r>
      <w:r>
        <w:t>A comparação de preços em tempo real e o otimizador de lista de compras permitem que o usuário encontre os melhores preços sem precisar visitar vários mercados, resultando em economia significativa no orçamento mensal.</w:t>
      </w:r>
    </w:p>
    <w:p w14:paraId="269F6F3F" w14:textId="77777777" w:rsidR="00081E8E" w:rsidRDefault="00000000">
      <w:r>
        <w:rPr>
          <w:b/>
        </w:rPr>
        <w:t xml:space="preserve">Praticidade e agilidade: </w:t>
      </w:r>
      <w:r>
        <w:t>A criação de listas de compras otimizadas automaticamente distribui os itens entre os mercados com menor preço, gerando planos de compra com subtotais e economia calculada.</w:t>
      </w:r>
    </w:p>
    <w:p w14:paraId="4D7B7E41" w14:textId="77777777" w:rsidR="00081E8E" w:rsidRDefault="00000000">
      <w:r>
        <w:rPr>
          <w:b/>
        </w:rPr>
        <w:t xml:space="preserve">Transparência e confiança: </w:t>
      </w:r>
      <w:r>
        <w:t>O sistema de avaliações e rankings permite que consumidores tomem decisões mais informadas sobre onde comprar, baseadas na experiência de outros clientes.</w:t>
      </w:r>
    </w:p>
    <w:p w14:paraId="15A77090" w14:textId="77777777" w:rsidR="00081E8E" w:rsidRDefault="00000000">
      <w:r>
        <w:rPr>
          <w:b/>
        </w:rPr>
        <w:t xml:space="preserve">Visibilidade para comerciantes: </w:t>
      </w:r>
      <w:r>
        <w:t>Supermercadistas ganham um canal digital para divulgar seus preços, atrair clientes e monitorar sua reputação através do painel do comerciante com métricas detalhadas.</w:t>
      </w:r>
    </w:p>
    <w:p w14:paraId="5395FBD5" w14:textId="77777777" w:rsidR="00081E8E" w:rsidRDefault="00000000">
      <w:r>
        <w:rPr>
          <w:b/>
        </w:rPr>
        <w:t xml:space="preserve">Localização inteligente: </w:t>
      </w:r>
      <w:r>
        <w:t>O mapa interativo com busca por proximidade (Haversine) permite que o usuário encontre rapidamente os mercados mais próximos de sua localização.</w:t>
      </w:r>
    </w:p>
    <w:p w14:paraId="3BEB0B12" w14:textId="77777777" w:rsidR="00081E8E" w:rsidRDefault="00000000">
      <w:pPr>
        <w:pStyle w:val="Ttulo2"/>
      </w:pPr>
      <w:r>
        <w:t>Processo AS IS</w:t>
      </w:r>
    </w:p>
    <w:p w14:paraId="43149292" w14:textId="77777777" w:rsidR="00081E8E" w:rsidRDefault="00000000">
      <w:r>
        <w:t>Antes do MercadoCerto, o processo de compras do consumidor seguia o fluxo:</w:t>
      </w:r>
    </w:p>
    <w:p w14:paraId="0747CD80" w14:textId="77777777" w:rsidR="00081E8E" w:rsidRDefault="00000000">
      <w:r>
        <w:t>1. O consumidor identifica a necessidade de comprar produtos.</w:t>
      </w:r>
    </w:p>
    <w:p w14:paraId="68A34E89" w14:textId="77777777" w:rsidR="00081E8E" w:rsidRDefault="00000000">
      <w:r>
        <w:t>2. Consulta encartes físicos ou digitais de um ou mais supermercados (quando disponíveis).</w:t>
      </w:r>
    </w:p>
    <w:p w14:paraId="5C08CFF5" w14:textId="77777777" w:rsidR="00081E8E" w:rsidRDefault="00000000">
      <w:r>
        <w:t>3. Visita presencialmente os estabelecimentos para verificar preços.</w:t>
      </w:r>
    </w:p>
    <w:p w14:paraId="591EE350" w14:textId="77777777" w:rsidR="00081E8E" w:rsidRDefault="00000000">
      <w:r>
        <w:t>4. Compara preços mentalmente ou em anotações manuais.</w:t>
      </w:r>
    </w:p>
    <w:p w14:paraId="110350D4" w14:textId="77777777" w:rsidR="00081E8E" w:rsidRDefault="00000000">
      <w:r>
        <w:t>5. Realiza a compra no mercado que aparenta ter melhores preços, sem garantia de que está realmente economizando.</w:t>
      </w:r>
    </w:p>
    <w:p w14:paraId="4740838C" w14:textId="77777777" w:rsidR="00081E8E" w:rsidRDefault="00000000">
      <w:r>
        <w:t>6. Não possui forma estruturada de avaliar o estabelecimento ou compartilhar experiências.</w:t>
      </w:r>
    </w:p>
    <w:p w14:paraId="110363FC" w14:textId="77777777" w:rsidR="00081E8E" w:rsidRDefault="00081E8E"/>
    <w:p w14:paraId="4A1F7105" w14:textId="77777777" w:rsidR="00081E8E" w:rsidRDefault="00000000">
      <w:r>
        <w:lastRenderedPageBreak/>
        <w:t>Esse processo é ineficiente, consome tempo, e não garante ao consumidor a melhor relação custo-benefício nas suas compras.</w:t>
      </w:r>
    </w:p>
    <w:p w14:paraId="333FA8AE" w14:textId="2074268E" w:rsidR="00081E8E" w:rsidRDefault="00540CF0" w:rsidP="00540CF0">
      <w:pPr>
        <w:pStyle w:val="Ttulo2"/>
      </w:pPr>
      <w:r>
        <w:t>Modulo Login</w:t>
      </w:r>
    </w:p>
    <w:p w14:paraId="10813A22" w14:textId="77777777" w:rsidR="0028510A" w:rsidRDefault="0028510A" w:rsidP="0028510A"/>
    <w:p w14:paraId="02221890" w14:textId="77777777" w:rsidR="0028510A" w:rsidRPr="0028510A" w:rsidRDefault="0028510A" w:rsidP="0028510A">
      <w:pPr>
        <w:rPr>
          <w:lang w:val="pt-BR"/>
        </w:rPr>
      </w:pPr>
      <w:r w:rsidRPr="0028510A">
        <w:rPr>
          <w:lang w:val="pt-BR"/>
        </w:rPr>
        <w:t>O módulo de login deverá permitir que os usuários acessem o sistema utilizando suas credenciais cadastradas. O sistema deverá aceitar autenticação por login ou e-mail, garantindo segurança através de criptografia de senha utilizando BCrypt.</w:t>
      </w:r>
    </w:p>
    <w:p w14:paraId="711504E1" w14:textId="77777777" w:rsidR="0028510A" w:rsidRPr="0028510A" w:rsidRDefault="0028510A" w:rsidP="0028510A">
      <w:pPr>
        <w:rPr>
          <w:lang w:val="pt-BR"/>
        </w:rPr>
      </w:pPr>
      <w:r w:rsidRPr="0028510A">
        <w:rPr>
          <w:lang w:val="pt-BR"/>
        </w:rPr>
        <w:t>Além disso, o sistema deverá possibilitar a recuperação de senha por meio do endereço de e-mail cadastrado. Após a autenticação, o sistema deverá identificar automaticamente o perfil do usuário, liberando funcionalidades específicas para consumidores e comerciantes.</w:t>
      </w:r>
    </w:p>
    <w:p w14:paraId="4E693143" w14:textId="77777777" w:rsidR="0028510A" w:rsidRPr="0028510A" w:rsidRDefault="0028510A" w:rsidP="0028510A">
      <w:pPr>
        <w:rPr>
          <w:lang w:val="pt-BR"/>
        </w:rPr>
      </w:pPr>
      <w:r w:rsidRPr="0028510A">
        <w:rPr>
          <w:lang w:val="pt-BR"/>
        </w:rPr>
        <w:t>O módulo deverá operar em arquitetura stateless, mantendo os dados do usuário autenticado no localStorage do frontend.</w:t>
      </w:r>
    </w:p>
    <w:p w14:paraId="3AA5E1D0" w14:textId="77777777" w:rsidR="0028510A" w:rsidRPr="0028510A" w:rsidRDefault="0028510A" w:rsidP="0028510A"/>
    <w:p w14:paraId="2C36E936" w14:textId="77777777" w:rsidR="00081E8E" w:rsidRDefault="00000000">
      <w:pPr>
        <w:pStyle w:val="Ttulo1"/>
      </w:pPr>
      <w:r>
        <w:t>REGRAS DE NEGÓCIO</w:t>
      </w:r>
    </w:p>
    <w:p w14:paraId="519D99D4" w14:textId="77777777" w:rsidR="00081E8E" w:rsidRDefault="00000000">
      <w:pPr>
        <w:pStyle w:val="Ttulo2"/>
      </w:pPr>
      <w:r>
        <w:t>RN01 — Cadastro de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081E8E" w14:paraId="1EA5AD03" w14:textId="77777777">
        <w:tc>
          <w:tcPr>
            <w:tcW w:w="2880" w:type="dxa"/>
          </w:tcPr>
          <w:p w14:paraId="2623325C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2F4FACD1" w14:textId="77777777" w:rsidR="00081E8E" w:rsidRDefault="00000000">
            <w:r>
              <w:rPr>
                <w:sz w:val="20"/>
              </w:rPr>
              <w:t>RN01</w:t>
            </w:r>
          </w:p>
        </w:tc>
      </w:tr>
      <w:tr w:rsidR="00081E8E" w14:paraId="37E4909F" w14:textId="77777777">
        <w:tc>
          <w:tcPr>
            <w:tcW w:w="2880" w:type="dxa"/>
          </w:tcPr>
          <w:p w14:paraId="54EB12D2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593DEE1C" w14:textId="77777777" w:rsidR="00081E8E" w:rsidRDefault="00000000">
            <w:r>
              <w:rPr>
                <w:sz w:val="20"/>
              </w:rPr>
              <w:t>Cadastro de Usuário</w:t>
            </w:r>
          </w:p>
        </w:tc>
      </w:tr>
      <w:tr w:rsidR="00081E8E" w14:paraId="42D03533" w14:textId="77777777">
        <w:tc>
          <w:tcPr>
            <w:tcW w:w="2880" w:type="dxa"/>
          </w:tcPr>
          <w:p w14:paraId="568D058B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B1A80E8" w14:textId="77777777" w:rsidR="00081E8E" w:rsidRDefault="00000000">
            <w:r>
              <w:rPr>
                <w:sz w:val="20"/>
              </w:rPr>
              <w:t>Define as regras para criação de contas de usuário no sistema</w:t>
            </w:r>
          </w:p>
        </w:tc>
      </w:tr>
      <w:tr w:rsidR="00081E8E" w14:paraId="6969F28C" w14:textId="77777777">
        <w:tc>
          <w:tcPr>
            <w:tcW w:w="2880" w:type="dxa"/>
          </w:tcPr>
          <w:p w14:paraId="4895B52D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32545C69" w14:textId="77777777" w:rsidR="00081E8E" w:rsidRDefault="00000000">
            <w:r>
              <w:rPr>
                <w:sz w:val="20"/>
              </w:rPr>
              <w:t>Consumidor / Comerciante</w:t>
            </w:r>
          </w:p>
        </w:tc>
      </w:tr>
      <w:tr w:rsidR="00081E8E" w14:paraId="02179BC2" w14:textId="77777777">
        <w:tc>
          <w:tcPr>
            <w:tcW w:w="2880" w:type="dxa"/>
          </w:tcPr>
          <w:p w14:paraId="208ACCDD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07E1F243" w14:textId="77777777" w:rsidR="00081E8E" w:rsidRDefault="00000000">
            <w:r>
              <w:rPr>
                <w:sz w:val="20"/>
              </w:rPr>
              <w:t>Nenhuma conta existente com o mesmo email ou login</w:t>
            </w:r>
          </w:p>
        </w:tc>
      </w:tr>
    </w:tbl>
    <w:p w14:paraId="5EBF036B" w14:textId="77777777" w:rsidR="00081E8E" w:rsidRDefault="00081E8E"/>
    <w:p w14:paraId="60F30493" w14:textId="77777777" w:rsidR="00081E8E" w:rsidRDefault="00000000">
      <w:r>
        <w:t>Regras:</w:t>
      </w:r>
    </w:p>
    <w:p w14:paraId="6603710A" w14:textId="77777777" w:rsidR="00081E8E" w:rsidRDefault="00000000">
      <w:pPr>
        <w:pStyle w:val="Commarcadores"/>
      </w:pPr>
      <w:r>
        <w:t>O campo email deve ser único no sistema. Caso já exista um email cadastrado, o sistema deve retornar erro informando que o email já está em uso.</w:t>
      </w:r>
    </w:p>
    <w:p w14:paraId="2D146D38" w14:textId="77777777" w:rsidR="00081E8E" w:rsidRDefault="00000000">
      <w:pPr>
        <w:pStyle w:val="Commarcadores"/>
      </w:pPr>
      <w:r>
        <w:t>O campo login deve ser único no sistema. Caso já exista, retornar erro informando duplicidade.</w:t>
      </w:r>
    </w:p>
    <w:p w14:paraId="03AEB5FE" w14:textId="77777777" w:rsidR="00081E8E" w:rsidRDefault="00000000">
      <w:pPr>
        <w:pStyle w:val="Commarcadores"/>
      </w:pPr>
      <w:r>
        <w:t>O campo tipoConta aceita dois valores: USUARIO (consumidor) ou COMERCIO (supermercadista).</w:t>
      </w:r>
    </w:p>
    <w:p w14:paraId="60889109" w14:textId="77777777" w:rsidR="00081E8E" w:rsidRDefault="00000000">
      <w:pPr>
        <w:pStyle w:val="Commarcadores"/>
      </w:pPr>
      <w:r>
        <w:t>Para contas do tipo COMERCIO, o campo CNPJ é obrigatório e deve ser validado utilizando o algoritmo de verificação de dígitos do CNPJ.</w:t>
      </w:r>
    </w:p>
    <w:p w14:paraId="7230F636" w14:textId="77777777" w:rsidR="00081E8E" w:rsidRDefault="00000000">
      <w:pPr>
        <w:pStyle w:val="Commarcadores"/>
      </w:pPr>
      <w:r>
        <w:t>A senha do usuário deve ser criptografada utilizando BCrypt (strength 10) antes de ser armazenada no banco de dados.</w:t>
      </w:r>
    </w:p>
    <w:p w14:paraId="5B625DB1" w14:textId="77777777" w:rsidR="00081E8E" w:rsidRDefault="00000000">
      <w:pPr>
        <w:pStyle w:val="Commarcadores"/>
      </w:pPr>
      <w:r>
        <w:t>A resposta da API (LoginResponseDTO) nunca deve incluir a senha do usuário (campo marcado como WRITE_ONLY via @JsonProperty).</w:t>
      </w:r>
    </w:p>
    <w:p w14:paraId="67B134AD" w14:textId="77777777" w:rsidR="00081E8E" w:rsidRDefault="00000000">
      <w:pPr>
        <w:pStyle w:val="Commarcadores"/>
      </w:pPr>
      <w:r>
        <w:lastRenderedPageBreak/>
        <w:t>Os campos obrigatórios são: nomeUsuario, email, login, senha e tipoConta.</w:t>
      </w:r>
    </w:p>
    <w:p w14:paraId="143EC7D6" w14:textId="77777777" w:rsidR="00081E8E" w:rsidRDefault="00000000">
      <w:pPr>
        <w:pStyle w:val="Ttulo2"/>
      </w:pPr>
      <w:r>
        <w:t>RN02 — Autenticação (Login)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8"/>
        <w:gridCol w:w="5922"/>
      </w:tblGrid>
      <w:tr w:rsidR="00081E8E" w14:paraId="22C5EFEA" w14:textId="77777777">
        <w:tc>
          <w:tcPr>
            <w:tcW w:w="2880" w:type="dxa"/>
          </w:tcPr>
          <w:p w14:paraId="4785214D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595B6887" w14:textId="77777777" w:rsidR="00081E8E" w:rsidRDefault="00000000">
            <w:r>
              <w:rPr>
                <w:sz w:val="20"/>
              </w:rPr>
              <w:t>RN02</w:t>
            </w:r>
          </w:p>
        </w:tc>
      </w:tr>
      <w:tr w:rsidR="00081E8E" w14:paraId="0498AF85" w14:textId="77777777">
        <w:tc>
          <w:tcPr>
            <w:tcW w:w="2880" w:type="dxa"/>
          </w:tcPr>
          <w:p w14:paraId="1E91BAED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57BCE48C" w14:textId="77777777" w:rsidR="00081E8E" w:rsidRDefault="00000000">
            <w:r>
              <w:rPr>
                <w:sz w:val="20"/>
              </w:rPr>
              <w:t>Autenticação de Usuário</w:t>
            </w:r>
          </w:p>
        </w:tc>
      </w:tr>
      <w:tr w:rsidR="00081E8E" w14:paraId="4C9DE18C" w14:textId="77777777">
        <w:tc>
          <w:tcPr>
            <w:tcW w:w="2880" w:type="dxa"/>
          </w:tcPr>
          <w:p w14:paraId="709240EE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35D1CC78" w14:textId="77777777" w:rsidR="00081E8E" w:rsidRDefault="00000000">
            <w:r>
              <w:rPr>
                <w:sz w:val="20"/>
              </w:rPr>
              <w:t>Define as regras para login no sistema</w:t>
            </w:r>
          </w:p>
        </w:tc>
      </w:tr>
      <w:tr w:rsidR="00081E8E" w14:paraId="312C3FC8" w14:textId="77777777">
        <w:tc>
          <w:tcPr>
            <w:tcW w:w="2880" w:type="dxa"/>
          </w:tcPr>
          <w:p w14:paraId="5FE29C69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13975F35" w14:textId="77777777" w:rsidR="00081E8E" w:rsidRDefault="00000000">
            <w:r>
              <w:rPr>
                <w:sz w:val="20"/>
              </w:rPr>
              <w:t>Consumidor / Comerciante</w:t>
            </w:r>
          </w:p>
        </w:tc>
      </w:tr>
      <w:tr w:rsidR="00081E8E" w14:paraId="70E5AB56" w14:textId="77777777">
        <w:tc>
          <w:tcPr>
            <w:tcW w:w="2880" w:type="dxa"/>
          </w:tcPr>
          <w:p w14:paraId="0997B918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1CA4949A" w14:textId="77777777" w:rsidR="00081E8E" w:rsidRDefault="00000000">
            <w:r>
              <w:rPr>
                <w:sz w:val="20"/>
              </w:rPr>
              <w:t>Usuário deve possuir conta cadastrada</w:t>
            </w:r>
          </w:p>
        </w:tc>
      </w:tr>
    </w:tbl>
    <w:p w14:paraId="35EB08D0" w14:textId="77777777" w:rsidR="00081E8E" w:rsidRDefault="00081E8E"/>
    <w:p w14:paraId="14BDF619" w14:textId="77777777" w:rsidR="00081E8E" w:rsidRDefault="00000000">
      <w:r>
        <w:t>Regras:</w:t>
      </w:r>
    </w:p>
    <w:p w14:paraId="5696CB16" w14:textId="77777777" w:rsidR="00081E8E" w:rsidRDefault="00000000">
      <w:pPr>
        <w:pStyle w:val="Commarcadores"/>
      </w:pPr>
      <w:r>
        <w:t>O login pode ser realizado utilizando o campo login OU o campo email.</w:t>
      </w:r>
    </w:p>
    <w:p w14:paraId="71F9F90F" w14:textId="77777777" w:rsidR="00081E8E" w:rsidRDefault="00000000">
      <w:pPr>
        <w:pStyle w:val="Commarcadores"/>
      </w:pPr>
      <w:r>
        <w:t>O sistema busca o usuário pelo login informado; caso não encontre, busca pelo email.</w:t>
      </w:r>
    </w:p>
    <w:p w14:paraId="1DD4AE23" w14:textId="77777777" w:rsidR="00081E8E" w:rsidRDefault="00000000">
      <w:pPr>
        <w:pStyle w:val="Commarcadores"/>
      </w:pPr>
      <w:r>
        <w:t>A senha informada é verificada contra o hash BCrypt armazenado no banco de dados.</w:t>
      </w:r>
    </w:p>
    <w:p w14:paraId="03292798" w14:textId="77777777" w:rsidR="00081E8E" w:rsidRDefault="00000000">
      <w:pPr>
        <w:pStyle w:val="Commarcadores"/>
      </w:pPr>
      <w:r>
        <w:t>Em caso de credenciais inválidas, o sistema retorna erro 401 (Unauthorized).</w:t>
      </w:r>
    </w:p>
    <w:p w14:paraId="5CE0B281" w14:textId="77777777" w:rsidR="00081E8E" w:rsidRDefault="00000000">
      <w:pPr>
        <w:pStyle w:val="Commarcadores"/>
      </w:pPr>
      <w:r>
        <w:t>O retorno do login é um LoginResponseDTO contendo: id, nome, email, tipoConta (sem senha).</w:t>
      </w:r>
    </w:p>
    <w:p w14:paraId="332CF93A" w14:textId="77777777" w:rsidR="00081E8E" w:rsidRDefault="00000000">
      <w:pPr>
        <w:pStyle w:val="Commarcadores"/>
      </w:pPr>
      <w:r>
        <w:t>A autenticação atual é stateless — o estado do usuário é mantido no localStorage do frontend.</w:t>
      </w:r>
    </w:p>
    <w:p w14:paraId="5F61E1F0" w14:textId="77777777" w:rsidR="00081E8E" w:rsidRDefault="00000000">
      <w:pPr>
        <w:pStyle w:val="Ttulo2"/>
      </w:pPr>
      <w:r>
        <w:t>RN03 — Gestão de Mercados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4"/>
        <w:gridCol w:w="5926"/>
      </w:tblGrid>
      <w:tr w:rsidR="00081E8E" w14:paraId="74D2F20B" w14:textId="77777777">
        <w:tc>
          <w:tcPr>
            <w:tcW w:w="2880" w:type="dxa"/>
          </w:tcPr>
          <w:p w14:paraId="4925930C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41870B8D" w14:textId="77777777" w:rsidR="00081E8E" w:rsidRDefault="00000000">
            <w:r>
              <w:rPr>
                <w:sz w:val="20"/>
              </w:rPr>
              <w:t>RN03</w:t>
            </w:r>
          </w:p>
        </w:tc>
      </w:tr>
      <w:tr w:rsidR="00081E8E" w14:paraId="6BF5F816" w14:textId="77777777">
        <w:tc>
          <w:tcPr>
            <w:tcW w:w="2880" w:type="dxa"/>
          </w:tcPr>
          <w:p w14:paraId="5B9C7752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1C9A7136" w14:textId="77777777" w:rsidR="00081E8E" w:rsidRDefault="00000000">
            <w:r>
              <w:rPr>
                <w:sz w:val="20"/>
              </w:rPr>
              <w:t>Cadastro e Gestão de Mercados</w:t>
            </w:r>
          </w:p>
        </w:tc>
      </w:tr>
      <w:tr w:rsidR="00081E8E" w14:paraId="3EE1DA85" w14:textId="77777777">
        <w:tc>
          <w:tcPr>
            <w:tcW w:w="2880" w:type="dxa"/>
          </w:tcPr>
          <w:p w14:paraId="563B4B2B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3BBF8F1B" w14:textId="77777777" w:rsidR="00081E8E" w:rsidRDefault="00000000">
            <w:r>
              <w:rPr>
                <w:sz w:val="20"/>
              </w:rPr>
              <w:t>Define regras para criação, edição e consulta de supermercados</w:t>
            </w:r>
          </w:p>
        </w:tc>
      </w:tr>
      <w:tr w:rsidR="00081E8E" w14:paraId="2D1DFC10" w14:textId="77777777">
        <w:tc>
          <w:tcPr>
            <w:tcW w:w="2880" w:type="dxa"/>
          </w:tcPr>
          <w:p w14:paraId="798906BD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18D48C7B" w14:textId="77777777" w:rsidR="00081E8E" w:rsidRDefault="00000000">
            <w:r>
              <w:rPr>
                <w:sz w:val="20"/>
              </w:rPr>
              <w:t>Comerciante</w:t>
            </w:r>
          </w:p>
        </w:tc>
      </w:tr>
      <w:tr w:rsidR="00081E8E" w14:paraId="31C574CD" w14:textId="77777777">
        <w:tc>
          <w:tcPr>
            <w:tcW w:w="2880" w:type="dxa"/>
          </w:tcPr>
          <w:p w14:paraId="725BC02F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44E8CB20" w14:textId="77777777" w:rsidR="00081E8E" w:rsidRDefault="00000000">
            <w:r>
              <w:rPr>
                <w:sz w:val="20"/>
              </w:rPr>
              <w:t>Usuário autenticado com tipoConta = COMERCIO</w:t>
            </w:r>
          </w:p>
        </w:tc>
      </w:tr>
    </w:tbl>
    <w:p w14:paraId="7F1E9EB5" w14:textId="77777777" w:rsidR="00081E8E" w:rsidRDefault="00081E8E"/>
    <w:p w14:paraId="54BB7579" w14:textId="77777777" w:rsidR="00081E8E" w:rsidRDefault="00000000">
      <w:r>
        <w:t>Regras:</w:t>
      </w:r>
    </w:p>
    <w:p w14:paraId="36967634" w14:textId="77777777" w:rsidR="00081E8E" w:rsidRDefault="00000000">
      <w:pPr>
        <w:pStyle w:val="Commarcadores"/>
      </w:pPr>
      <w:r>
        <w:t>Todo mercado deve possuir: nomeMercado, latitude e longitude (coordenadas GPS).</w:t>
      </w:r>
    </w:p>
    <w:p w14:paraId="45417B29" w14:textId="77777777" w:rsidR="00081E8E" w:rsidRDefault="00000000">
      <w:pPr>
        <w:pStyle w:val="Commarcadores"/>
      </w:pPr>
      <w:r>
        <w:t>A busca por proximidade utiliza a fórmula de Haversine para calcular a distância esférica entre dois pontos geográficos.</w:t>
      </w:r>
    </w:p>
    <w:p w14:paraId="7C1EBEAA" w14:textId="77777777" w:rsidR="00081E8E" w:rsidRDefault="00000000">
      <w:pPr>
        <w:pStyle w:val="Commarcadores"/>
      </w:pPr>
      <w:r>
        <w:t>O endpoint GET /api/mercados/proximos aceita parâmetros: latitude, longitude e raioKm (padrão: 5 km).</w:t>
      </w:r>
    </w:p>
    <w:p w14:paraId="428579BE" w14:textId="77777777" w:rsidR="00081E8E" w:rsidRDefault="00000000">
      <w:pPr>
        <w:pStyle w:val="Commarcadores"/>
      </w:pPr>
      <w:r>
        <w:t>A consulta de proximidade utiliza query nativa SQL com funções trigonométricas (cos, sin, acos, radians) para calcular distância em quilômetros.</w:t>
      </w:r>
    </w:p>
    <w:p w14:paraId="159C3CC7" w14:textId="77777777" w:rsidR="00081E8E" w:rsidRDefault="00000000">
      <w:pPr>
        <w:pStyle w:val="Commarcadores"/>
      </w:pPr>
      <w:r>
        <w:t>Operações CRUD completas: criar (POST), listar (GET), atualizar (PUT) e excluir (DELETE).</w:t>
      </w:r>
    </w:p>
    <w:p w14:paraId="25D44E19" w14:textId="77777777" w:rsidR="00081E8E" w:rsidRDefault="00000000">
      <w:pPr>
        <w:pStyle w:val="Ttulo2"/>
      </w:pPr>
      <w:r>
        <w:t>RN04 — Gestão de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081E8E" w14:paraId="72F86282" w14:textId="77777777">
        <w:tc>
          <w:tcPr>
            <w:tcW w:w="2880" w:type="dxa"/>
          </w:tcPr>
          <w:p w14:paraId="5CC4EA93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0967ECE9" w14:textId="77777777" w:rsidR="00081E8E" w:rsidRDefault="00000000">
            <w:r>
              <w:rPr>
                <w:sz w:val="20"/>
              </w:rPr>
              <w:t>RN04</w:t>
            </w:r>
          </w:p>
        </w:tc>
      </w:tr>
      <w:tr w:rsidR="00081E8E" w14:paraId="48650CA8" w14:textId="77777777">
        <w:tc>
          <w:tcPr>
            <w:tcW w:w="2880" w:type="dxa"/>
          </w:tcPr>
          <w:p w14:paraId="3DE81A73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0C4B861F" w14:textId="77777777" w:rsidR="00081E8E" w:rsidRDefault="00000000">
            <w:r>
              <w:rPr>
                <w:sz w:val="20"/>
              </w:rPr>
              <w:t>Cadastro de Produtos</w:t>
            </w:r>
          </w:p>
        </w:tc>
      </w:tr>
      <w:tr w:rsidR="00081E8E" w14:paraId="1BBDC550" w14:textId="77777777">
        <w:tc>
          <w:tcPr>
            <w:tcW w:w="2880" w:type="dxa"/>
          </w:tcPr>
          <w:p w14:paraId="67A3681D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02DE0DA3" w14:textId="77777777" w:rsidR="00081E8E" w:rsidRDefault="00000000">
            <w:r>
              <w:rPr>
                <w:sz w:val="20"/>
              </w:rPr>
              <w:t>Define regras para registro de produtos no sistema</w:t>
            </w:r>
          </w:p>
        </w:tc>
      </w:tr>
      <w:tr w:rsidR="00081E8E" w14:paraId="6E350533" w14:textId="77777777">
        <w:tc>
          <w:tcPr>
            <w:tcW w:w="2880" w:type="dxa"/>
          </w:tcPr>
          <w:p w14:paraId="5A475026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7CDABA96" w14:textId="77777777" w:rsidR="00081E8E" w:rsidRDefault="00000000">
            <w:r>
              <w:rPr>
                <w:sz w:val="20"/>
              </w:rPr>
              <w:t>Comerciante</w:t>
            </w:r>
          </w:p>
        </w:tc>
      </w:tr>
      <w:tr w:rsidR="00081E8E" w14:paraId="62518090" w14:textId="77777777">
        <w:tc>
          <w:tcPr>
            <w:tcW w:w="2880" w:type="dxa"/>
          </w:tcPr>
          <w:p w14:paraId="03156759" w14:textId="77777777" w:rsidR="00081E8E" w:rsidRDefault="00000000">
            <w:r>
              <w:rPr>
                <w:b/>
                <w:sz w:val="20"/>
              </w:rPr>
              <w:lastRenderedPageBreak/>
              <w:t>Pré-condição</w:t>
            </w:r>
          </w:p>
        </w:tc>
        <w:tc>
          <w:tcPr>
            <w:tcW w:w="6480" w:type="dxa"/>
          </w:tcPr>
          <w:p w14:paraId="672A7182" w14:textId="77777777" w:rsidR="00081E8E" w:rsidRDefault="00000000">
            <w:r>
              <w:rPr>
                <w:sz w:val="20"/>
              </w:rPr>
              <w:t>Mercado cadastrado no sistema</w:t>
            </w:r>
          </w:p>
        </w:tc>
      </w:tr>
    </w:tbl>
    <w:p w14:paraId="6BBDFA36" w14:textId="77777777" w:rsidR="00081E8E" w:rsidRDefault="00081E8E"/>
    <w:p w14:paraId="7234EB04" w14:textId="77777777" w:rsidR="00081E8E" w:rsidRDefault="00000000">
      <w:r>
        <w:t>Regras:</w:t>
      </w:r>
    </w:p>
    <w:p w14:paraId="7328ECF7" w14:textId="77777777" w:rsidR="00081E8E" w:rsidRDefault="00000000">
      <w:pPr>
        <w:pStyle w:val="Commarcadores"/>
      </w:pPr>
      <w:r>
        <w:t>O cadastro de produto aceita dados via multipart/form-data (JSON + imagem).</w:t>
      </w:r>
    </w:p>
    <w:p w14:paraId="0417AAF5" w14:textId="77777777" w:rsidR="00081E8E" w:rsidRDefault="00000000">
      <w:pPr>
        <w:pStyle w:val="Commarcadores"/>
      </w:pPr>
      <w:r>
        <w:t>Campos do produto: nomeProduto, marca, categoria, codigoBarras, imagem, preco e validade.</w:t>
      </w:r>
    </w:p>
    <w:p w14:paraId="1B0629C9" w14:textId="77777777" w:rsidR="00081E8E" w:rsidRDefault="00000000">
      <w:pPr>
        <w:pStyle w:val="Commarcadores"/>
      </w:pPr>
      <w:r>
        <w:t>O upload de imagem é salvo com nome seguro: timestamp + nome original sanitizado.</w:t>
      </w:r>
    </w:p>
    <w:p w14:paraId="567DC103" w14:textId="77777777" w:rsidR="00081E8E" w:rsidRDefault="00000000">
      <w:pPr>
        <w:pStyle w:val="Commarcadores"/>
      </w:pPr>
      <w:r>
        <w:t>O campo idMercado é @Transient (não persistido na tabela produto) — é utilizado apenas para criar automaticamente um registro de Preco vinculando o produto ao mercado.</w:t>
      </w:r>
    </w:p>
    <w:p w14:paraId="31626463" w14:textId="77777777" w:rsidR="00081E8E" w:rsidRDefault="00000000">
      <w:pPr>
        <w:pStyle w:val="Commarcadores"/>
      </w:pPr>
      <w:r>
        <w:t>O preço é obrigatório no momento do cadastro (validação via IllegalArgumentException).</w:t>
      </w:r>
    </w:p>
    <w:p w14:paraId="26B1EAB4" w14:textId="77777777" w:rsidR="00081E8E" w:rsidRDefault="00000000">
      <w:pPr>
        <w:pStyle w:val="Commarcadores"/>
      </w:pPr>
      <w:r>
        <w:t>O tamanho máximo de arquivo para upload é 10 MB (configurado no application.properties).</w:t>
      </w:r>
    </w:p>
    <w:p w14:paraId="1285D2D6" w14:textId="77777777" w:rsidR="00081E8E" w:rsidRDefault="00000000">
      <w:pPr>
        <w:pStyle w:val="Ttulo2"/>
      </w:pPr>
      <w:r>
        <w:t>RN05 — Comparação de Preços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0"/>
        <w:gridCol w:w="5920"/>
      </w:tblGrid>
      <w:tr w:rsidR="00081E8E" w14:paraId="5B777743" w14:textId="77777777">
        <w:tc>
          <w:tcPr>
            <w:tcW w:w="2880" w:type="dxa"/>
          </w:tcPr>
          <w:p w14:paraId="32F60E3F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248D4AB3" w14:textId="77777777" w:rsidR="00081E8E" w:rsidRDefault="00000000">
            <w:r>
              <w:rPr>
                <w:sz w:val="20"/>
              </w:rPr>
              <w:t>RN05</w:t>
            </w:r>
          </w:p>
        </w:tc>
      </w:tr>
      <w:tr w:rsidR="00081E8E" w14:paraId="2133C611" w14:textId="77777777">
        <w:tc>
          <w:tcPr>
            <w:tcW w:w="2880" w:type="dxa"/>
          </w:tcPr>
          <w:p w14:paraId="11273510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282B539F" w14:textId="77777777" w:rsidR="00081E8E" w:rsidRDefault="00000000">
            <w:r>
              <w:rPr>
                <w:sz w:val="20"/>
              </w:rPr>
              <w:t>Comparação de Preços entre Mercados</w:t>
            </w:r>
          </w:p>
        </w:tc>
      </w:tr>
      <w:tr w:rsidR="00081E8E" w14:paraId="6D61EB45" w14:textId="77777777">
        <w:tc>
          <w:tcPr>
            <w:tcW w:w="2880" w:type="dxa"/>
          </w:tcPr>
          <w:p w14:paraId="5A4242B5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3B05ED00" w14:textId="77777777" w:rsidR="00081E8E" w:rsidRDefault="00000000">
            <w:r>
              <w:rPr>
                <w:sz w:val="20"/>
              </w:rPr>
              <w:t>Define regras para comparação de preços de um produto</w:t>
            </w:r>
          </w:p>
        </w:tc>
      </w:tr>
      <w:tr w:rsidR="00081E8E" w14:paraId="6CEB2D30" w14:textId="77777777">
        <w:tc>
          <w:tcPr>
            <w:tcW w:w="2880" w:type="dxa"/>
          </w:tcPr>
          <w:p w14:paraId="608BA0D6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67A62BCC" w14:textId="77777777" w:rsidR="00081E8E" w:rsidRDefault="00000000">
            <w:r>
              <w:rPr>
                <w:sz w:val="20"/>
              </w:rPr>
              <w:t>Consumidor</w:t>
            </w:r>
          </w:p>
        </w:tc>
      </w:tr>
      <w:tr w:rsidR="00081E8E" w14:paraId="64D956E1" w14:textId="77777777">
        <w:tc>
          <w:tcPr>
            <w:tcW w:w="2880" w:type="dxa"/>
          </w:tcPr>
          <w:p w14:paraId="153182DA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277594C7" w14:textId="77777777" w:rsidR="00081E8E" w:rsidRDefault="00000000">
            <w:r>
              <w:rPr>
                <w:sz w:val="20"/>
              </w:rPr>
              <w:t>Produto cadastrado com pelo menos um registro de preço</w:t>
            </w:r>
          </w:p>
        </w:tc>
      </w:tr>
    </w:tbl>
    <w:p w14:paraId="00E6E59C" w14:textId="77777777" w:rsidR="00081E8E" w:rsidRDefault="00081E8E"/>
    <w:p w14:paraId="35034C6B" w14:textId="77777777" w:rsidR="00081E8E" w:rsidRDefault="00000000">
      <w:r>
        <w:t>Regras:</w:t>
      </w:r>
    </w:p>
    <w:p w14:paraId="5A9767EF" w14:textId="77777777" w:rsidR="00081E8E" w:rsidRDefault="00000000">
      <w:pPr>
        <w:pStyle w:val="Commarcadores"/>
      </w:pPr>
      <w:r>
        <w:t>A comparação busca o último preço registrado de um produto em cada mercado cadastrado.</w:t>
      </w:r>
    </w:p>
    <w:p w14:paraId="7D7B109A" w14:textId="77777777" w:rsidR="00081E8E" w:rsidRDefault="00000000">
      <w:pPr>
        <w:pStyle w:val="Commarcadores"/>
      </w:pPr>
      <w:r>
        <w:t>Os resultados são ordenados pelo valor do preço, do menor para o maior.</w:t>
      </w:r>
    </w:p>
    <w:p w14:paraId="7538E51E" w14:textId="77777777" w:rsidR="00081E8E" w:rsidRDefault="00000000">
      <w:pPr>
        <w:pStyle w:val="Commarcadores"/>
      </w:pPr>
      <w:r>
        <w:t>O retorno inclui: nome do mercado, valor do preço e data/hora do registro.</w:t>
      </w:r>
    </w:p>
    <w:p w14:paraId="22BAB5CC" w14:textId="77777777" w:rsidR="00081E8E" w:rsidRDefault="00000000">
      <w:pPr>
        <w:pStyle w:val="Commarcadores"/>
      </w:pPr>
      <w:r>
        <w:t>O histórico de preços retorna todos os registros de preço de um produto em um mercado específico, permitindo visualizar a evolução temporal.</w:t>
      </w:r>
    </w:p>
    <w:p w14:paraId="6FDD1D5C" w14:textId="77777777" w:rsidR="00081E8E" w:rsidRDefault="00000000">
      <w:pPr>
        <w:pStyle w:val="Commarcadores"/>
      </w:pPr>
      <w:r>
        <w:t>O catálogo de um mercado retorna todos os produtos disponíveis com seus preços mais recentes (endpoint GET /api/precos/mercado/{id}).</w:t>
      </w:r>
    </w:p>
    <w:p w14:paraId="10BC52DA" w14:textId="77777777" w:rsidR="00081E8E" w:rsidRDefault="00000000">
      <w:pPr>
        <w:pStyle w:val="Commarcadores"/>
      </w:pPr>
      <w:r>
        <w:t>Cada registro de preço é imutável — novos preços são inseridos como novos registros, mantendo o histórico completo.</w:t>
      </w:r>
    </w:p>
    <w:p w14:paraId="23C33590" w14:textId="77777777" w:rsidR="00081E8E" w:rsidRDefault="00000000">
      <w:pPr>
        <w:pStyle w:val="Ttulo2"/>
      </w:pPr>
      <w:r>
        <w:t>RN06 — Otimização de Lista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0"/>
        <w:gridCol w:w="5920"/>
      </w:tblGrid>
      <w:tr w:rsidR="00081E8E" w14:paraId="4DCD49D6" w14:textId="77777777">
        <w:tc>
          <w:tcPr>
            <w:tcW w:w="2880" w:type="dxa"/>
          </w:tcPr>
          <w:p w14:paraId="12EA89EA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4AB99D1D" w14:textId="77777777" w:rsidR="00081E8E" w:rsidRDefault="00000000">
            <w:r>
              <w:rPr>
                <w:sz w:val="20"/>
              </w:rPr>
              <w:t>RN06</w:t>
            </w:r>
          </w:p>
        </w:tc>
      </w:tr>
      <w:tr w:rsidR="00081E8E" w14:paraId="1E3ADB9D" w14:textId="77777777">
        <w:tc>
          <w:tcPr>
            <w:tcW w:w="2880" w:type="dxa"/>
          </w:tcPr>
          <w:p w14:paraId="57966A96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4083E026" w14:textId="77777777" w:rsidR="00081E8E" w:rsidRDefault="00000000">
            <w:r>
              <w:rPr>
                <w:sz w:val="20"/>
              </w:rPr>
              <w:t>Otimizador de Lista de Compras</w:t>
            </w:r>
          </w:p>
        </w:tc>
      </w:tr>
      <w:tr w:rsidR="00081E8E" w14:paraId="28A0B26F" w14:textId="77777777">
        <w:tc>
          <w:tcPr>
            <w:tcW w:w="2880" w:type="dxa"/>
          </w:tcPr>
          <w:p w14:paraId="5307C64A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6C4EDDD2" w14:textId="77777777" w:rsidR="00081E8E" w:rsidRDefault="00000000">
            <w:r>
              <w:rPr>
                <w:sz w:val="20"/>
              </w:rPr>
              <w:t>Algoritmo que distribui itens entre mercados para minimizar custo total</w:t>
            </w:r>
          </w:p>
        </w:tc>
      </w:tr>
      <w:tr w:rsidR="00081E8E" w14:paraId="60F74E16" w14:textId="77777777">
        <w:tc>
          <w:tcPr>
            <w:tcW w:w="2880" w:type="dxa"/>
          </w:tcPr>
          <w:p w14:paraId="37EA0A97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28A51A86" w14:textId="77777777" w:rsidR="00081E8E" w:rsidRDefault="00000000">
            <w:r>
              <w:rPr>
                <w:sz w:val="20"/>
              </w:rPr>
              <w:t>Consumidor</w:t>
            </w:r>
          </w:p>
        </w:tc>
      </w:tr>
      <w:tr w:rsidR="00081E8E" w14:paraId="1CB3F452" w14:textId="77777777">
        <w:tc>
          <w:tcPr>
            <w:tcW w:w="2880" w:type="dxa"/>
          </w:tcPr>
          <w:p w14:paraId="0A7B7FCE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3EE2C532" w14:textId="77777777" w:rsidR="00081E8E" w:rsidRDefault="00000000">
            <w:r>
              <w:rPr>
                <w:sz w:val="20"/>
              </w:rPr>
              <w:t>Lista de compras criada com pelo menos um item</w:t>
            </w:r>
          </w:p>
        </w:tc>
      </w:tr>
    </w:tbl>
    <w:p w14:paraId="3EB0A982" w14:textId="77777777" w:rsidR="00081E8E" w:rsidRDefault="00081E8E"/>
    <w:p w14:paraId="1A63B127" w14:textId="77777777" w:rsidR="00081E8E" w:rsidRDefault="00000000">
      <w:r>
        <w:lastRenderedPageBreak/>
        <w:t>Regras:</w:t>
      </w:r>
    </w:p>
    <w:p w14:paraId="7D8FDF3C" w14:textId="77777777" w:rsidR="00081E8E" w:rsidRDefault="00000000">
      <w:pPr>
        <w:pStyle w:val="Commarcadores"/>
      </w:pPr>
      <w:r>
        <w:t>O algoritmo recebe uma lista de compras contendo itens com seus respectivos IDs de produto e quantidades.</w:t>
      </w:r>
    </w:p>
    <w:p w14:paraId="1373F83C" w14:textId="77777777" w:rsidR="00081E8E" w:rsidRDefault="00000000">
      <w:pPr>
        <w:pStyle w:val="Commarcadores"/>
      </w:pPr>
      <w:r>
        <w:t>Para cada item da lista, o sistema busca o melhor preço (menor valor) entre todos os mercados cadastrados, utilizando consulta nativa SQL.</w:t>
      </w:r>
    </w:p>
    <w:p w14:paraId="6306DDF3" w14:textId="77777777" w:rsidR="00081E8E" w:rsidRDefault="00000000">
      <w:pPr>
        <w:pStyle w:val="Commarcadores"/>
      </w:pPr>
      <w:r>
        <w:t>Os itens são agrupados por mercado, gerando "planos de compra" — um plano por mercado que contenha pelo menos um item.</w:t>
      </w:r>
    </w:p>
    <w:p w14:paraId="197DB069" w14:textId="77777777" w:rsidR="00081E8E" w:rsidRDefault="00000000">
      <w:pPr>
        <w:pStyle w:val="Commarcadores"/>
      </w:pPr>
      <w:r>
        <w:t>Cada plano de compra inclui: nome do mercado, lista de itens com preço unitário e quantidade, e subtotal do mercado.</w:t>
      </w:r>
    </w:p>
    <w:p w14:paraId="05E56CA9" w14:textId="77777777" w:rsidR="00081E8E" w:rsidRDefault="00000000">
      <w:pPr>
        <w:pStyle w:val="Commarcadores"/>
      </w:pPr>
      <w:r>
        <w:t>O resultado final (ResultadoOtimizadorDTO) contém: lista de planos de compra, custo total otimizado e comparação com o custo em mercado único.</w:t>
      </w:r>
    </w:p>
    <w:p w14:paraId="4D8651EE" w14:textId="77777777" w:rsidR="00081E8E" w:rsidRDefault="00000000">
      <w:pPr>
        <w:pStyle w:val="Commarcadores"/>
      </w:pPr>
      <w:r>
        <w:t>A economia é calculada comparando o custo otimizado com o custo caso todos os itens fossem comprados no mesmo mercado.</w:t>
      </w:r>
    </w:p>
    <w:p w14:paraId="3501FCB1" w14:textId="77777777" w:rsidR="00081E8E" w:rsidRDefault="00000000">
      <w:pPr>
        <w:pStyle w:val="Commarcadores"/>
      </w:pPr>
      <w:r>
        <w:t>Se um produto não tiver preço registrado em nenhum mercado, ele é excluído do plano de otimização.</w:t>
      </w:r>
    </w:p>
    <w:p w14:paraId="2847D4FD" w14:textId="77777777" w:rsidR="00081E8E" w:rsidRDefault="00000000">
      <w:pPr>
        <w:pStyle w:val="Ttulo2"/>
      </w:pPr>
      <w:r>
        <w:t>RN07 — Sistema de Avaliações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4"/>
        <w:gridCol w:w="5926"/>
      </w:tblGrid>
      <w:tr w:rsidR="00081E8E" w14:paraId="26A029A6" w14:textId="77777777">
        <w:tc>
          <w:tcPr>
            <w:tcW w:w="2880" w:type="dxa"/>
          </w:tcPr>
          <w:p w14:paraId="66C2BAB6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5781B8EC" w14:textId="77777777" w:rsidR="00081E8E" w:rsidRDefault="00000000">
            <w:r>
              <w:rPr>
                <w:sz w:val="20"/>
              </w:rPr>
              <w:t>RN07</w:t>
            </w:r>
          </w:p>
        </w:tc>
      </w:tr>
      <w:tr w:rsidR="00081E8E" w14:paraId="595E6808" w14:textId="77777777">
        <w:tc>
          <w:tcPr>
            <w:tcW w:w="2880" w:type="dxa"/>
          </w:tcPr>
          <w:p w14:paraId="696A9F11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3A65403E" w14:textId="77777777" w:rsidR="00081E8E" w:rsidRDefault="00000000">
            <w:r>
              <w:rPr>
                <w:sz w:val="20"/>
              </w:rPr>
              <w:t>Avaliação e Ranking de Mercados</w:t>
            </w:r>
          </w:p>
        </w:tc>
      </w:tr>
      <w:tr w:rsidR="00081E8E" w14:paraId="09B0335B" w14:textId="77777777">
        <w:tc>
          <w:tcPr>
            <w:tcW w:w="2880" w:type="dxa"/>
          </w:tcPr>
          <w:p w14:paraId="15C9EF1F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EE74788" w14:textId="77777777" w:rsidR="00081E8E" w:rsidRDefault="00000000">
            <w:r>
              <w:rPr>
                <w:sz w:val="20"/>
              </w:rPr>
              <w:t>Define regras para avaliação de supermercados pelos usuários</w:t>
            </w:r>
          </w:p>
        </w:tc>
      </w:tr>
      <w:tr w:rsidR="00081E8E" w14:paraId="552696C9" w14:textId="77777777">
        <w:tc>
          <w:tcPr>
            <w:tcW w:w="2880" w:type="dxa"/>
          </w:tcPr>
          <w:p w14:paraId="47AEE2C7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1B3ED964" w14:textId="77777777" w:rsidR="00081E8E" w:rsidRDefault="00000000">
            <w:r>
              <w:rPr>
                <w:sz w:val="20"/>
              </w:rPr>
              <w:t>Consumidor (autenticado ou anônimo)</w:t>
            </w:r>
          </w:p>
        </w:tc>
      </w:tr>
      <w:tr w:rsidR="00081E8E" w14:paraId="4D03F449" w14:textId="77777777">
        <w:tc>
          <w:tcPr>
            <w:tcW w:w="2880" w:type="dxa"/>
          </w:tcPr>
          <w:p w14:paraId="44738578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1ED42E61" w14:textId="77777777" w:rsidR="00081E8E" w:rsidRDefault="00000000">
            <w:r>
              <w:rPr>
                <w:sz w:val="20"/>
              </w:rPr>
              <w:t>Mercado cadastrado no sistema</w:t>
            </w:r>
          </w:p>
        </w:tc>
      </w:tr>
    </w:tbl>
    <w:p w14:paraId="2BBF8570" w14:textId="77777777" w:rsidR="00081E8E" w:rsidRDefault="00081E8E"/>
    <w:p w14:paraId="6D6EE942" w14:textId="77777777" w:rsidR="00081E8E" w:rsidRDefault="00000000">
      <w:r>
        <w:t>Regras:</w:t>
      </w:r>
    </w:p>
    <w:p w14:paraId="52F7856E" w14:textId="77777777" w:rsidR="00081E8E" w:rsidRDefault="00000000">
      <w:pPr>
        <w:pStyle w:val="Commarcadores"/>
      </w:pPr>
      <w:r>
        <w:t>A avaliação consiste em: nota (inteiro de 1 a 5), comentário (texto opcional) e data da avaliação.</w:t>
      </w:r>
    </w:p>
    <w:p w14:paraId="7CC6C1EC" w14:textId="77777777" w:rsidR="00081E8E" w:rsidRDefault="00000000">
      <w:pPr>
        <w:pStyle w:val="Commarcadores"/>
      </w:pPr>
      <w:r>
        <w:t>O campo idUsuario é nullable — o sistema aceita avaliações anônimas (sem vínculo com conta de usuário).</w:t>
      </w:r>
    </w:p>
    <w:p w14:paraId="700A6953" w14:textId="77777777" w:rsidR="00081E8E" w:rsidRDefault="00000000">
      <w:pPr>
        <w:pStyle w:val="Commarcadores"/>
      </w:pPr>
      <w:r>
        <w:t>A média de avaliações de um mercado é calculada pela média aritmética de todas as notas recebidas.</w:t>
      </w:r>
    </w:p>
    <w:p w14:paraId="5A779940" w14:textId="77777777" w:rsidR="00081E8E" w:rsidRDefault="00000000">
      <w:pPr>
        <w:pStyle w:val="Commarcadores"/>
      </w:pPr>
      <w:r>
        <w:t>O ranking geral utiliza consulta nativa SQL que agrupa avaliações por mercado, calcula a média e ordena de forma decrescente.</w:t>
      </w:r>
    </w:p>
    <w:p w14:paraId="393F0F15" w14:textId="77777777" w:rsidR="00081E8E" w:rsidRDefault="00000000">
      <w:pPr>
        <w:pStyle w:val="Commarcadores"/>
      </w:pPr>
      <w:r>
        <w:t>O total de avaliações por mercado é retornado via endpoint dedicado (GET /api/avaliacoes/total/{id}).</w:t>
      </w:r>
    </w:p>
    <w:p w14:paraId="43326282" w14:textId="77777777" w:rsidR="00081E8E" w:rsidRDefault="00000000">
      <w:pPr>
        <w:pStyle w:val="Commarcadores"/>
      </w:pPr>
      <w:r>
        <w:t>A data da avaliação é registrada automaticamente no momento da criação.</w:t>
      </w:r>
    </w:p>
    <w:p w14:paraId="7EF9F2CF" w14:textId="77777777" w:rsidR="00081E8E" w:rsidRDefault="00000000">
      <w:pPr>
        <w:pStyle w:val="Ttulo2"/>
      </w:pPr>
      <w:r>
        <w:t>RN08 — Gestão de Listas de Compras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9"/>
        <w:gridCol w:w="5921"/>
      </w:tblGrid>
      <w:tr w:rsidR="00081E8E" w14:paraId="0FBED913" w14:textId="77777777">
        <w:tc>
          <w:tcPr>
            <w:tcW w:w="2880" w:type="dxa"/>
          </w:tcPr>
          <w:p w14:paraId="55E4EA61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4A007CC1" w14:textId="77777777" w:rsidR="00081E8E" w:rsidRDefault="00000000">
            <w:r>
              <w:rPr>
                <w:sz w:val="20"/>
              </w:rPr>
              <w:t>RN08</w:t>
            </w:r>
          </w:p>
        </w:tc>
      </w:tr>
      <w:tr w:rsidR="00081E8E" w14:paraId="6E5BB8A0" w14:textId="77777777">
        <w:tc>
          <w:tcPr>
            <w:tcW w:w="2880" w:type="dxa"/>
          </w:tcPr>
          <w:p w14:paraId="279A6307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68D5D510" w14:textId="77777777" w:rsidR="00081E8E" w:rsidRDefault="00000000">
            <w:r>
              <w:rPr>
                <w:sz w:val="20"/>
              </w:rPr>
              <w:t>Criação e Gestão de Listas de Compras</w:t>
            </w:r>
          </w:p>
        </w:tc>
      </w:tr>
      <w:tr w:rsidR="00081E8E" w14:paraId="7088D77C" w14:textId="77777777">
        <w:tc>
          <w:tcPr>
            <w:tcW w:w="2880" w:type="dxa"/>
          </w:tcPr>
          <w:p w14:paraId="4FC6CEF4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18FE5829" w14:textId="77777777" w:rsidR="00081E8E" w:rsidRDefault="00000000">
            <w:r>
              <w:rPr>
                <w:sz w:val="20"/>
              </w:rPr>
              <w:t>Define regras para criação e manipulação de listas de compras</w:t>
            </w:r>
          </w:p>
        </w:tc>
      </w:tr>
      <w:tr w:rsidR="00081E8E" w14:paraId="57452897" w14:textId="77777777">
        <w:tc>
          <w:tcPr>
            <w:tcW w:w="2880" w:type="dxa"/>
          </w:tcPr>
          <w:p w14:paraId="4CBFB1E6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71189626" w14:textId="77777777" w:rsidR="00081E8E" w:rsidRDefault="00000000">
            <w:r>
              <w:rPr>
                <w:sz w:val="20"/>
              </w:rPr>
              <w:t>Consumidor</w:t>
            </w:r>
          </w:p>
        </w:tc>
      </w:tr>
      <w:tr w:rsidR="00081E8E" w14:paraId="7B2BB790" w14:textId="77777777">
        <w:tc>
          <w:tcPr>
            <w:tcW w:w="2880" w:type="dxa"/>
          </w:tcPr>
          <w:p w14:paraId="1332FB34" w14:textId="77777777" w:rsidR="00081E8E" w:rsidRDefault="00000000">
            <w:r>
              <w:rPr>
                <w:b/>
                <w:sz w:val="20"/>
              </w:rPr>
              <w:lastRenderedPageBreak/>
              <w:t>Pré-condição</w:t>
            </w:r>
          </w:p>
        </w:tc>
        <w:tc>
          <w:tcPr>
            <w:tcW w:w="6480" w:type="dxa"/>
          </w:tcPr>
          <w:p w14:paraId="25DBC545" w14:textId="77777777" w:rsidR="00081E8E" w:rsidRDefault="00000000">
            <w:r>
              <w:rPr>
                <w:sz w:val="20"/>
              </w:rPr>
              <w:t>Usuário autenticado</w:t>
            </w:r>
          </w:p>
        </w:tc>
      </w:tr>
    </w:tbl>
    <w:p w14:paraId="572E04CD" w14:textId="77777777" w:rsidR="00081E8E" w:rsidRDefault="00081E8E"/>
    <w:p w14:paraId="1B7AFF1F" w14:textId="77777777" w:rsidR="00081E8E" w:rsidRDefault="00000000">
      <w:r>
        <w:t>Regras:</w:t>
      </w:r>
    </w:p>
    <w:p w14:paraId="589A0926" w14:textId="77777777" w:rsidR="00081E8E" w:rsidRDefault="00000000">
      <w:pPr>
        <w:pStyle w:val="Commarcadores"/>
      </w:pPr>
      <w:r>
        <w:t>Cada lista de compras pertence a um único usuário (relação 1:N via idUsuario).</w:t>
      </w:r>
    </w:p>
    <w:p w14:paraId="285DDC2F" w14:textId="77777777" w:rsidR="00081E8E" w:rsidRDefault="00000000">
      <w:pPr>
        <w:pStyle w:val="Commarcadores"/>
      </w:pPr>
      <w:r>
        <w:t>A lista contém: nomeLista e dataCriacao (gerada automaticamente).</w:t>
      </w:r>
    </w:p>
    <w:p w14:paraId="33D4C7B3" w14:textId="77777777" w:rsidR="00081E8E" w:rsidRDefault="00000000">
      <w:pPr>
        <w:pStyle w:val="Commarcadores"/>
      </w:pPr>
      <w:r>
        <w:t>Itens são adicionados à lista com: idProduto e quantidade (padrão: 1).</w:t>
      </w:r>
    </w:p>
    <w:p w14:paraId="04FDE297" w14:textId="77777777" w:rsidR="00081E8E" w:rsidRDefault="00000000">
      <w:pPr>
        <w:pStyle w:val="Commarcadores"/>
      </w:pPr>
      <w:r>
        <w:t>A relação ListaCompras → ItemLista utiliza cascade ALL e orphanRemoval, garantindo que ao excluir uma lista, todos os seus itens são removidos automaticamente.</w:t>
      </w:r>
    </w:p>
    <w:p w14:paraId="1AEA760D" w14:textId="77777777" w:rsidR="00081E8E" w:rsidRDefault="00000000">
      <w:pPr>
        <w:pStyle w:val="Commarcadores"/>
      </w:pPr>
      <w:r>
        <w:t>É possível remover itens individuais da lista sem excluir a lista inteira.</w:t>
      </w:r>
    </w:p>
    <w:p w14:paraId="2FBF973B" w14:textId="77777777" w:rsidR="00081E8E" w:rsidRDefault="00000000">
      <w:pPr>
        <w:pStyle w:val="Commarcadores"/>
      </w:pPr>
      <w:r>
        <w:t>A otimização da lista é disparada pelo endpoint GET /api/lista/{id}/otimizar, que aciona o algoritmo descrito na RN06.</w:t>
      </w:r>
    </w:p>
    <w:p w14:paraId="64198959" w14:textId="77777777" w:rsidR="00081E8E" w:rsidRDefault="00000000">
      <w:pPr>
        <w:pStyle w:val="Ttulo2"/>
      </w:pPr>
      <w:r>
        <w:t>RN09 — Painel do Comerciante (Dashboard)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1"/>
        <w:gridCol w:w="5929"/>
      </w:tblGrid>
      <w:tr w:rsidR="00081E8E" w14:paraId="25557110" w14:textId="77777777">
        <w:tc>
          <w:tcPr>
            <w:tcW w:w="2880" w:type="dxa"/>
          </w:tcPr>
          <w:p w14:paraId="42B71025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03F33C1A" w14:textId="77777777" w:rsidR="00081E8E" w:rsidRDefault="00000000">
            <w:r>
              <w:rPr>
                <w:sz w:val="20"/>
              </w:rPr>
              <w:t>RN09</w:t>
            </w:r>
          </w:p>
        </w:tc>
      </w:tr>
      <w:tr w:rsidR="00081E8E" w14:paraId="1C7F550F" w14:textId="77777777">
        <w:tc>
          <w:tcPr>
            <w:tcW w:w="2880" w:type="dxa"/>
          </w:tcPr>
          <w:p w14:paraId="59DF2E74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62060875" w14:textId="77777777" w:rsidR="00081E8E" w:rsidRDefault="00000000">
            <w:r>
              <w:rPr>
                <w:sz w:val="20"/>
              </w:rPr>
              <w:t>Dashboard do Comerciante</w:t>
            </w:r>
          </w:p>
        </w:tc>
      </w:tr>
      <w:tr w:rsidR="00081E8E" w14:paraId="14E73C51" w14:textId="77777777">
        <w:tc>
          <w:tcPr>
            <w:tcW w:w="2880" w:type="dxa"/>
          </w:tcPr>
          <w:p w14:paraId="5BEEF125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8A60A54" w14:textId="77777777" w:rsidR="00081E8E" w:rsidRDefault="00000000">
            <w:r>
              <w:rPr>
                <w:sz w:val="20"/>
              </w:rPr>
              <w:t>Define funcionalidades do painel de controle do supermercadista</w:t>
            </w:r>
          </w:p>
        </w:tc>
      </w:tr>
      <w:tr w:rsidR="00081E8E" w14:paraId="4F3E8AD1" w14:textId="77777777">
        <w:tc>
          <w:tcPr>
            <w:tcW w:w="2880" w:type="dxa"/>
          </w:tcPr>
          <w:p w14:paraId="0601B663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0ABEA7F8" w14:textId="77777777" w:rsidR="00081E8E" w:rsidRDefault="00000000">
            <w:r>
              <w:rPr>
                <w:sz w:val="20"/>
              </w:rPr>
              <w:t>Comerciante</w:t>
            </w:r>
          </w:p>
        </w:tc>
      </w:tr>
      <w:tr w:rsidR="00081E8E" w14:paraId="085F5C8A" w14:textId="77777777">
        <w:tc>
          <w:tcPr>
            <w:tcW w:w="2880" w:type="dxa"/>
          </w:tcPr>
          <w:p w14:paraId="2D6056D5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63EFFA3A" w14:textId="77777777" w:rsidR="00081E8E" w:rsidRDefault="00000000">
            <w:r>
              <w:rPr>
                <w:sz w:val="20"/>
              </w:rPr>
              <w:t>Usuário autenticado com tipoConta = COMERCIO e mercado cadastrado</w:t>
            </w:r>
          </w:p>
        </w:tc>
      </w:tr>
    </w:tbl>
    <w:p w14:paraId="4D6DC8F6" w14:textId="77777777" w:rsidR="00081E8E" w:rsidRDefault="00081E8E"/>
    <w:p w14:paraId="07C3735E" w14:textId="77777777" w:rsidR="00081E8E" w:rsidRDefault="00000000">
      <w:r>
        <w:t>Regras:</w:t>
      </w:r>
    </w:p>
    <w:p w14:paraId="702D8322" w14:textId="77777777" w:rsidR="00081E8E" w:rsidRDefault="00000000">
      <w:pPr>
        <w:pStyle w:val="Commarcadores"/>
      </w:pPr>
      <w:r>
        <w:t>O dashboard é acessado via endpoint GET /api/painel/dashboard/{idMercado}.</w:t>
      </w:r>
    </w:p>
    <w:p w14:paraId="1D0CB314" w14:textId="77777777" w:rsidR="00081E8E" w:rsidRDefault="00000000">
      <w:pPr>
        <w:pStyle w:val="Commarcadores"/>
      </w:pPr>
      <w:r>
        <w:t>O painel exibe quatro abas: Reputação, Catálogo, Publicar Preço e Avaliações.</w:t>
      </w:r>
    </w:p>
    <w:p w14:paraId="0B3EC655" w14:textId="77777777" w:rsidR="00081E8E" w:rsidRDefault="00000000">
      <w:pPr>
        <w:pStyle w:val="Commarcadores"/>
      </w:pPr>
      <w:r>
        <w:t>A aba Reputação exibe gráfico de evolução mensal da média de avaliações (renderizado com Chart.js).</w:t>
      </w:r>
    </w:p>
    <w:p w14:paraId="024B69F9" w14:textId="77777777" w:rsidR="00081E8E" w:rsidRDefault="00000000">
      <w:pPr>
        <w:pStyle w:val="Commarcadores"/>
      </w:pPr>
      <w:r>
        <w:t>A aba Catálogo lista todos os produtos do mercado com seus preços atuais.</w:t>
      </w:r>
    </w:p>
    <w:p w14:paraId="222D26B0" w14:textId="77777777" w:rsidR="00081E8E" w:rsidRDefault="00000000">
      <w:pPr>
        <w:pStyle w:val="Commarcadores"/>
      </w:pPr>
      <w:r>
        <w:t>A aba Publicar Preço permite cadastrar ou atualizar preços de produtos.</w:t>
      </w:r>
    </w:p>
    <w:p w14:paraId="3931EE61" w14:textId="77777777" w:rsidR="00081E8E" w:rsidRDefault="00000000">
      <w:pPr>
        <w:pStyle w:val="Commarcadores"/>
      </w:pPr>
      <w:r>
        <w:t>A aba Avaliações exibe as avaliações recebidas pelo mercado.</w:t>
      </w:r>
    </w:p>
    <w:p w14:paraId="4B92D1CF" w14:textId="77777777" w:rsidR="00081E8E" w:rsidRDefault="00000000">
      <w:pPr>
        <w:pStyle w:val="Ttulo2"/>
      </w:pPr>
      <w:r>
        <w:t>RN10 — Segurança e Configuração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7"/>
        <w:gridCol w:w="5923"/>
      </w:tblGrid>
      <w:tr w:rsidR="00081E8E" w14:paraId="2534B553" w14:textId="77777777">
        <w:tc>
          <w:tcPr>
            <w:tcW w:w="2880" w:type="dxa"/>
          </w:tcPr>
          <w:p w14:paraId="5A87D27B" w14:textId="77777777" w:rsidR="00081E8E" w:rsidRDefault="00000000">
            <w:r>
              <w:rPr>
                <w:b/>
                <w:sz w:val="20"/>
              </w:rPr>
              <w:t>Identificador</w:t>
            </w:r>
          </w:p>
        </w:tc>
        <w:tc>
          <w:tcPr>
            <w:tcW w:w="6480" w:type="dxa"/>
          </w:tcPr>
          <w:p w14:paraId="27A2A22F" w14:textId="77777777" w:rsidR="00081E8E" w:rsidRDefault="00000000">
            <w:r>
              <w:rPr>
                <w:sz w:val="20"/>
              </w:rPr>
              <w:t>RN10</w:t>
            </w:r>
          </w:p>
        </w:tc>
      </w:tr>
      <w:tr w:rsidR="00081E8E" w14:paraId="7211AC4A" w14:textId="77777777">
        <w:tc>
          <w:tcPr>
            <w:tcW w:w="2880" w:type="dxa"/>
          </w:tcPr>
          <w:p w14:paraId="721CF93B" w14:textId="77777777" w:rsidR="00081E8E" w:rsidRDefault="00000000">
            <w:r>
              <w:rPr>
                <w:b/>
                <w:sz w:val="20"/>
              </w:rPr>
              <w:t>Nome</w:t>
            </w:r>
          </w:p>
        </w:tc>
        <w:tc>
          <w:tcPr>
            <w:tcW w:w="6480" w:type="dxa"/>
          </w:tcPr>
          <w:p w14:paraId="5C924298" w14:textId="77777777" w:rsidR="00081E8E" w:rsidRDefault="00000000">
            <w:r>
              <w:rPr>
                <w:sz w:val="20"/>
              </w:rPr>
              <w:t>Regras de Segurança e Infraestrutura</w:t>
            </w:r>
          </w:p>
        </w:tc>
      </w:tr>
      <w:tr w:rsidR="00081E8E" w14:paraId="49960987" w14:textId="77777777">
        <w:tc>
          <w:tcPr>
            <w:tcW w:w="2880" w:type="dxa"/>
          </w:tcPr>
          <w:p w14:paraId="2B0B8261" w14:textId="77777777" w:rsidR="00081E8E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6480" w:type="dxa"/>
          </w:tcPr>
          <w:p w14:paraId="73958180" w14:textId="77777777" w:rsidR="00081E8E" w:rsidRDefault="00000000">
            <w:r>
              <w:rPr>
                <w:sz w:val="20"/>
              </w:rPr>
              <w:t>Define padrões de segurança e configuração do sistema</w:t>
            </w:r>
          </w:p>
        </w:tc>
      </w:tr>
      <w:tr w:rsidR="00081E8E" w14:paraId="1183D405" w14:textId="77777777">
        <w:tc>
          <w:tcPr>
            <w:tcW w:w="2880" w:type="dxa"/>
          </w:tcPr>
          <w:p w14:paraId="1BF86DF7" w14:textId="77777777" w:rsidR="00081E8E" w:rsidRDefault="00000000">
            <w:r>
              <w:rPr>
                <w:b/>
                <w:sz w:val="20"/>
              </w:rPr>
              <w:t>Ator</w:t>
            </w:r>
          </w:p>
        </w:tc>
        <w:tc>
          <w:tcPr>
            <w:tcW w:w="6480" w:type="dxa"/>
          </w:tcPr>
          <w:p w14:paraId="249F621E" w14:textId="77777777" w:rsidR="00081E8E" w:rsidRDefault="00000000">
            <w:r>
              <w:rPr>
                <w:sz w:val="20"/>
              </w:rPr>
              <w:t>Sistema</w:t>
            </w:r>
          </w:p>
        </w:tc>
      </w:tr>
      <w:tr w:rsidR="00081E8E" w14:paraId="68F32E28" w14:textId="77777777">
        <w:tc>
          <w:tcPr>
            <w:tcW w:w="2880" w:type="dxa"/>
          </w:tcPr>
          <w:p w14:paraId="0969835C" w14:textId="77777777" w:rsidR="00081E8E" w:rsidRDefault="00000000">
            <w:r>
              <w:rPr>
                <w:b/>
                <w:sz w:val="20"/>
              </w:rPr>
              <w:t>Pré-condição</w:t>
            </w:r>
          </w:p>
        </w:tc>
        <w:tc>
          <w:tcPr>
            <w:tcW w:w="6480" w:type="dxa"/>
          </w:tcPr>
          <w:p w14:paraId="2FE11519" w14:textId="77777777" w:rsidR="00081E8E" w:rsidRDefault="00000000">
            <w:r>
              <w:rPr>
                <w:sz w:val="20"/>
              </w:rPr>
              <w:t>Aplicação em execução</w:t>
            </w:r>
          </w:p>
        </w:tc>
      </w:tr>
    </w:tbl>
    <w:p w14:paraId="543E98B6" w14:textId="77777777" w:rsidR="00081E8E" w:rsidRDefault="00081E8E"/>
    <w:p w14:paraId="00755257" w14:textId="77777777" w:rsidR="00081E8E" w:rsidRDefault="00000000">
      <w:r>
        <w:t>Regras:</w:t>
      </w:r>
    </w:p>
    <w:p w14:paraId="2FE48D60" w14:textId="77777777" w:rsidR="00081E8E" w:rsidRDefault="00000000">
      <w:pPr>
        <w:pStyle w:val="Commarcadores"/>
      </w:pPr>
      <w:r>
        <w:t>Senhas são criptografadas com BCryptPasswordEncoder (strength 10).</w:t>
      </w:r>
    </w:p>
    <w:p w14:paraId="6E107770" w14:textId="77777777" w:rsidR="00081E8E" w:rsidRDefault="00000000">
      <w:pPr>
        <w:pStyle w:val="Commarcadores"/>
      </w:pPr>
      <w:r>
        <w:t>CSRF é desabilitado para permitir chamadas REST de frontends separados.</w:t>
      </w:r>
    </w:p>
    <w:p w14:paraId="08C2E7AF" w14:textId="77777777" w:rsidR="00081E8E" w:rsidRDefault="00000000">
      <w:pPr>
        <w:pStyle w:val="Commarcadores"/>
      </w:pPr>
      <w:r>
        <w:lastRenderedPageBreak/>
        <w:t>CORS está configurado para aceitar requisições de localhost:5500 e 127.0.0.1:5500.</w:t>
      </w:r>
    </w:p>
    <w:p w14:paraId="383ED44E" w14:textId="77777777" w:rsidR="00081E8E" w:rsidRDefault="00000000">
      <w:pPr>
        <w:pStyle w:val="Commarcadores"/>
      </w:pPr>
      <w:r>
        <w:t>O formato de data padrão é ISO-8601 (configurado no application.properties).</w:t>
      </w:r>
    </w:p>
    <w:p w14:paraId="5D6382DC" w14:textId="77777777" w:rsidR="00081E8E" w:rsidRDefault="00000000">
      <w:pPr>
        <w:pStyle w:val="Commarcadores"/>
      </w:pPr>
      <w:r>
        <w:t>O diretório de uploads é configurável e servido como recurso estático via WebConfig.</w:t>
      </w:r>
    </w:p>
    <w:p w14:paraId="4DA0198C" w14:textId="77777777" w:rsidR="00081E8E" w:rsidRDefault="00000000">
      <w:pPr>
        <w:pStyle w:val="Commarcadores"/>
      </w:pPr>
      <w:r>
        <w:t>O banco de dados utiliza hibernate.ddl-auto=update para criação automática do schema.</w:t>
      </w:r>
    </w:p>
    <w:p w14:paraId="1200F1B8" w14:textId="77777777" w:rsidR="00081E8E" w:rsidRDefault="00000000">
      <w:pPr>
        <w:pStyle w:val="Commarcadores"/>
      </w:pPr>
      <w:r>
        <w:t>Exceções globais são tratadas pelo GlobalExceptionHandler, retornando respostas padronizadas com códigos HTTP apropriados.</w:t>
      </w:r>
    </w:p>
    <w:p w14:paraId="7C6AEC84" w14:textId="77777777" w:rsidR="0028510A" w:rsidRDefault="0028510A" w:rsidP="0028510A">
      <w:pPr>
        <w:pStyle w:val="Commarcadores"/>
        <w:numPr>
          <w:ilvl w:val="0"/>
          <w:numId w:val="0"/>
        </w:numPr>
        <w:ind w:left="360" w:hanging="360"/>
      </w:pPr>
    </w:p>
    <w:p w14:paraId="593E3231" w14:textId="128289E2" w:rsidR="0028510A" w:rsidRDefault="0028510A" w:rsidP="0028510A">
      <w:pPr>
        <w:pStyle w:val="Ttulo1"/>
      </w:pPr>
      <w:r>
        <w:t>Requisitos Funcionais</w:t>
      </w:r>
    </w:p>
    <w:p w14:paraId="09A3CFCB" w14:textId="77777777" w:rsidR="0028510A" w:rsidRDefault="0028510A" w:rsidP="0028510A">
      <w:pPr>
        <w:pStyle w:val="Commarcadores"/>
        <w:numPr>
          <w:ilvl w:val="0"/>
          <w:numId w:val="0"/>
        </w:numPr>
        <w:ind w:left="360" w:hanging="360"/>
      </w:pPr>
    </w:p>
    <w:p w14:paraId="1F3859D5" w14:textId="0B67FBD9" w:rsidR="0028510A" w:rsidRPr="0028510A" w:rsidRDefault="0028510A" w:rsidP="0028510A">
      <w:pPr>
        <w:pStyle w:val="Ttulo2"/>
        <w:rPr>
          <w:rFonts w:ascii="Calibri" w:eastAsiaTheme="minorEastAsia" w:hAnsi="Calibri" w:cstheme="minorBidi"/>
          <w:b w:val="0"/>
          <w:bCs w:val="0"/>
          <w:color w:val="333333"/>
          <w:sz w:val="22"/>
          <w:szCs w:val="22"/>
        </w:rPr>
      </w:pPr>
      <w:r w:rsidRPr="0028510A">
        <w:t>RF001</w:t>
      </w:r>
      <w:r>
        <w:t xml:space="preserve">— </w:t>
      </w:r>
      <w:r w:rsidRPr="0028510A">
        <w:rPr>
          <w:rFonts w:ascii="Calibri" w:eastAsiaTheme="minorEastAsia" w:hAnsi="Calibri" w:cstheme="minorBidi"/>
          <w:b w:val="0"/>
          <w:bCs w:val="0"/>
          <w:color w:val="333333"/>
          <w:sz w:val="22"/>
          <w:szCs w:val="22"/>
        </w:rPr>
        <w:t>A tela de login deverá conter campos de texto para Login/E-mail e Senha.</w:t>
      </w:r>
    </w:p>
    <w:p w14:paraId="6A4927C3" w14:textId="77777777" w:rsidR="0028510A" w:rsidRPr="0028510A" w:rsidRDefault="0028510A" w:rsidP="0028510A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RF001.1 –</w:t>
      </w:r>
      <w:r w:rsidRPr="0028510A">
        <w:rPr>
          <w:b/>
          <w:bCs/>
          <w:lang w:val="pt-BR"/>
        </w:rPr>
        <w:t xml:space="preserve"> O sistema deverá permitir autenticação utilizando login ou e-mail.</w:t>
      </w:r>
    </w:p>
    <w:p w14:paraId="138750B7" w14:textId="4E4E9742" w:rsidR="0028510A" w:rsidRPr="0028510A" w:rsidRDefault="0028510A" w:rsidP="0028510A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RF001.2 –</w:t>
      </w:r>
      <w:r w:rsidRPr="0028510A">
        <w:rPr>
          <w:b/>
          <w:bCs/>
          <w:lang w:val="pt-BR"/>
        </w:rPr>
        <w:t xml:space="preserve"> O sistema deverá validar as credenciais informadas comparando a senha digitada</w:t>
      </w:r>
      <w:r>
        <w:rPr>
          <w:b/>
          <w:bCs/>
          <w:lang w:val="pt-BR"/>
        </w:rPr>
        <w:t xml:space="preserve"> </w:t>
      </w:r>
      <w:r w:rsidRPr="0028510A">
        <w:rPr>
          <w:b/>
          <w:bCs/>
          <w:lang w:val="pt-BR"/>
        </w:rPr>
        <w:t>com o hash BCrypt armazenado no banco de dados.</w:t>
      </w:r>
    </w:p>
    <w:p w14:paraId="49302D09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RF001.3 –</w:t>
      </w:r>
      <w:r w:rsidRPr="0028510A">
        <w:rPr>
          <w:b/>
          <w:bCs/>
          <w:lang w:val="pt-BR"/>
        </w:rPr>
        <w:t xml:space="preserve"> Em caso de credenciais inválidas, o sistema deverá exibir mensagem de erro informando falha na autenticação.</w:t>
      </w:r>
    </w:p>
    <w:p w14:paraId="2422F381" w14:textId="065107C8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RF001.4 –</w:t>
      </w:r>
      <w:r w:rsidRPr="0028510A">
        <w:rPr>
          <w:b/>
          <w:bCs/>
          <w:lang w:val="pt-BR"/>
        </w:rPr>
        <w:t xml:space="preserve"> O sistema deverá impedir o acesso de usuários não autenticados às funcionalidades restritas.</w:t>
      </w:r>
    </w:p>
    <w:p w14:paraId="6BE45B7A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 –</w:t>
      </w:r>
      <w:r w:rsidRPr="0028510A">
        <w:rPr>
          <w:b/>
          <w:bCs/>
          <w:lang w:val="pt-BR"/>
        </w:rPr>
        <w:t xml:space="preserve"> A tela de login deverá conter a opção para recuperar a senha.</w:t>
      </w:r>
    </w:p>
    <w:p w14:paraId="32963954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RF002.1 –</w:t>
      </w:r>
      <w:r w:rsidRPr="0028510A">
        <w:rPr>
          <w:b/>
          <w:bCs/>
          <w:lang w:val="pt-BR"/>
        </w:rPr>
        <w:t xml:space="preserve"> Ao clicar em recuperar a senha, o sistema deverá solicitar o endereço de e-mail cadastrado.</w:t>
      </w:r>
    </w:p>
    <w:p w14:paraId="48221578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RF002.1.1 –</w:t>
      </w:r>
      <w:r w:rsidRPr="0028510A">
        <w:rPr>
          <w:b/>
          <w:bCs/>
          <w:lang w:val="pt-BR"/>
        </w:rPr>
        <w:t xml:space="preserve"> O sistema deverá validar se o e-mail informado existe no sistema.</w:t>
      </w:r>
    </w:p>
    <w:p w14:paraId="5E9E8125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RF002.1.2 –</w:t>
      </w:r>
      <w:r w:rsidRPr="0028510A">
        <w:rPr>
          <w:b/>
          <w:bCs/>
          <w:lang w:val="pt-BR"/>
        </w:rPr>
        <w:t xml:space="preserve"> O sistema deverá enviar um e-mail de recuperação de senha para o endereço cadastrado.</w:t>
      </w:r>
    </w:p>
    <w:p w14:paraId="01CD5F82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RF002.1.3 –</w:t>
      </w:r>
      <w:r w:rsidRPr="0028510A">
        <w:rPr>
          <w:b/>
          <w:bCs/>
          <w:lang w:val="pt-BR"/>
        </w:rPr>
        <w:t xml:space="preserve"> O sistema deverá permitir que o usuário redefina a senha através de um link seguro.</w:t>
      </w:r>
    </w:p>
    <w:p w14:paraId="24EA10C5" w14:textId="4B3859F0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RF002.1.4 –</w:t>
      </w:r>
      <w:r w:rsidRPr="0028510A">
        <w:rPr>
          <w:b/>
          <w:bCs/>
          <w:lang w:val="pt-BR"/>
        </w:rPr>
        <w:t xml:space="preserve"> A nova senha deverá ser armazenada utilizando criptografia BCrypt.</w:t>
      </w:r>
    </w:p>
    <w:p w14:paraId="42920D17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RF003 –</w:t>
      </w:r>
      <w:r w:rsidRPr="0028510A">
        <w:rPr>
          <w:b/>
          <w:bCs/>
          <w:lang w:val="pt-BR"/>
        </w:rPr>
        <w:t xml:space="preserve"> Ao realizar login, o sistema deverá atribuir permissões específicas conforme o perfil do usuário.</w:t>
      </w:r>
    </w:p>
    <w:p w14:paraId="780CF5AE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RF003.1 –</w:t>
      </w:r>
      <w:r w:rsidRPr="0028510A">
        <w:rPr>
          <w:b/>
          <w:bCs/>
          <w:lang w:val="pt-BR"/>
        </w:rPr>
        <w:t xml:space="preserve"> Usuários do tipo COMERCIO deverão possuir acesso às funcionalidades de gerenciamento de mercados, produtos, preços e dashboard do comerciante.</w:t>
      </w:r>
    </w:p>
    <w:p w14:paraId="243A1B9C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RF003.2 –</w:t>
      </w:r>
      <w:r w:rsidRPr="0028510A">
        <w:rPr>
          <w:b/>
          <w:bCs/>
          <w:lang w:val="pt-BR"/>
        </w:rPr>
        <w:t xml:space="preserve"> Usuários do tipo USUARIO deverão possuir acesso às funcionalidades de consulta de preços, comparação de produtos, avaliações e listas de compras.</w:t>
      </w:r>
    </w:p>
    <w:p w14:paraId="50016B79" w14:textId="423936DC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RF003.3 –</w:t>
      </w:r>
      <w:r w:rsidRPr="0028510A">
        <w:rPr>
          <w:b/>
          <w:bCs/>
          <w:lang w:val="pt-BR"/>
        </w:rPr>
        <w:t xml:space="preserve"> O sistema deverá identificar automaticamente o tipoConta do usuário autenticado.</w:t>
      </w:r>
    </w:p>
    <w:p w14:paraId="6184EF06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lastRenderedPageBreak/>
        <w:t xml:space="preserve">RF004 – </w:t>
      </w:r>
      <w:r w:rsidRPr="0028510A">
        <w:rPr>
          <w:b/>
          <w:bCs/>
          <w:lang w:val="pt-BR"/>
        </w:rPr>
        <w:t>O sistema deverá manter a autenticação do usuário durante a navegação.</w:t>
      </w:r>
    </w:p>
    <w:p w14:paraId="43D2B2DD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RF004.1 –</w:t>
      </w:r>
      <w:r w:rsidRPr="0028510A">
        <w:rPr>
          <w:b/>
          <w:bCs/>
          <w:lang w:val="pt-BR"/>
        </w:rPr>
        <w:t xml:space="preserve"> Os dados da sessão deverão ser armazenados no localStorage do frontend.</w:t>
      </w:r>
    </w:p>
    <w:p w14:paraId="69557854" w14:textId="2C76857B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RF004.2 –</w:t>
      </w:r>
      <w:r w:rsidRPr="0028510A">
        <w:rPr>
          <w:b/>
          <w:bCs/>
          <w:lang w:val="pt-BR"/>
        </w:rPr>
        <w:t xml:space="preserve"> O sistema deverá permitir logout, removendo os dados da sessão armazenados.</w:t>
      </w:r>
    </w:p>
    <w:p w14:paraId="0EF628E0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RF005 –</w:t>
      </w:r>
      <w:r w:rsidRPr="0028510A">
        <w:rPr>
          <w:b/>
          <w:bCs/>
          <w:lang w:val="pt-BR"/>
        </w:rPr>
        <w:t xml:space="preserve"> O sistema deverá retornar os dados do usuário autenticado após o login.</w:t>
      </w:r>
    </w:p>
    <w:p w14:paraId="148AE49B" w14:textId="77777777" w:rsidR="0028510A" w:rsidRPr="0028510A" w:rsidRDefault="0028510A" w:rsidP="0028510A">
      <w:pPr>
        <w:pStyle w:val="Commarcadores"/>
        <w:numPr>
          <w:ilvl w:val="0"/>
          <w:numId w:val="0"/>
        </w:numPr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RF005.1 –</w:t>
      </w:r>
      <w:r w:rsidRPr="0028510A">
        <w:rPr>
          <w:b/>
          <w:bCs/>
          <w:lang w:val="pt-BR"/>
        </w:rPr>
        <w:t xml:space="preserve"> O retorno deverá conter:</w:t>
      </w:r>
    </w:p>
    <w:p w14:paraId="2F70CFDF" w14:textId="77777777" w:rsidR="0028510A" w:rsidRPr="0028510A" w:rsidRDefault="0028510A" w:rsidP="0028510A">
      <w:pPr>
        <w:pStyle w:val="Commarcadores"/>
        <w:numPr>
          <w:ilvl w:val="0"/>
          <w:numId w:val="10"/>
        </w:numPr>
        <w:rPr>
          <w:lang w:val="pt-BR"/>
        </w:rPr>
      </w:pPr>
      <w:r w:rsidRPr="0028510A">
        <w:rPr>
          <w:lang w:val="pt-BR"/>
        </w:rPr>
        <w:t xml:space="preserve">ID do usuário </w:t>
      </w:r>
    </w:p>
    <w:p w14:paraId="15E37562" w14:textId="77777777" w:rsidR="0028510A" w:rsidRPr="0028510A" w:rsidRDefault="0028510A" w:rsidP="0028510A">
      <w:pPr>
        <w:pStyle w:val="Commarcadores"/>
        <w:numPr>
          <w:ilvl w:val="0"/>
          <w:numId w:val="10"/>
        </w:numPr>
        <w:rPr>
          <w:lang w:val="pt-BR"/>
        </w:rPr>
      </w:pPr>
      <w:r w:rsidRPr="0028510A">
        <w:rPr>
          <w:lang w:val="pt-BR"/>
        </w:rPr>
        <w:t xml:space="preserve">Nome do usuário </w:t>
      </w:r>
    </w:p>
    <w:p w14:paraId="521ADC22" w14:textId="77777777" w:rsidR="0028510A" w:rsidRPr="0028510A" w:rsidRDefault="0028510A" w:rsidP="0028510A">
      <w:pPr>
        <w:pStyle w:val="Commarcadores"/>
        <w:numPr>
          <w:ilvl w:val="0"/>
          <w:numId w:val="10"/>
        </w:numPr>
        <w:rPr>
          <w:lang w:val="pt-BR"/>
        </w:rPr>
      </w:pPr>
      <w:r w:rsidRPr="0028510A">
        <w:rPr>
          <w:lang w:val="pt-BR"/>
        </w:rPr>
        <w:t xml:space="preserve">E-mail </w:t>
      </w:r>
    </w:p>
    <w:p w14:paraId="6B7BF2A5" w14:textId="77777777" w:rsidR="0028510A" w:rsidRPr="0028510A" w:rsidRDefault="0028510A" w:rsidP="0028510A">
      <w:pPr>
        <w:pStyle w:val="Commarcadores"/>
        <w:numPr>
          <w:ilvl w:val="0"/>
          <w:numId w:val="10"/>
        </w:numPr>
        <w:rPr>
          <w:lang w:val="pt-BR"/>
        </w:rPr>
      </w:pPr>
      <w:r w:rsidRPr="0028510A">
        <w:rPr>
          <w:lang w:val="pt-BR"/>
        </w:rPr>
        <w:t xml:space="preserve">Tipo da conta </w:t>
      </w:r>
    </w:p>
    <w:p w14:paraId="5D9EA63D" w14:textId="7B3D9E96" w:rsidR="00B666F2" w:rsidRDefault="0028510A" w:rsidP="00896C13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  <w:r w:rsidRPr="0028510A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</w:rPr>
        <w:t>RF005.2 –</w:t>
      </w:r>
      <w:r w:rsidRPr="0028510A">
        <w:rPr>
          <w:b/>
          <w:bCs/>
          <w:lang w:val="pt-BR"/>
        </w:rPr>
        <w:t xml:space="preserve"> O sistema nunca deverá retornar a senha do usuário</w:t>
      </w:r>
      <w:r w:rsidR="00896C13">
        <w:rPr>
          <w:b/>
          <w:bCs/>
          <w:lang w:val="pt-BR"/>
        </w:rPr>
        <w:t>.</w:t>
      </w:r>
    </w:p>
    <w:p w14:paraId="1F1DBDB0" w14:textId="77777777" w:rsidR="00ED57C6" w:rsidRPr="00896C13" w:rsidRDefault="00ED57C6" w:rsidP="00896C13">
      <w:pPr>
        <w:pStyle w:val="Commarcadores"/>
        <w:numPr>
          <w:ilvl w:val="0"/>
          <w:numId w:val="0"/>
        </w:numPr>
        <w:ind w:left="360" w:hanging="360"/>
        <w:rPr>
          <w:b/>
          <w:bCs/>
          <w:lang w:val="pt-BR"/>
        </w:rPr>
      </w:pPr>
    </w:p>
    <w:p w14:paraId="2FB21364" w14:textId="77777777" w:rsidR="00B666F2" w:rsidRDefault="00B666F2" w:rsidP="0028510A">
      <w:pPr>
        <w:pStyle w:val="Commarcadores"/>
        <w:numPr>
          <w:ilvl w:val="0"/>
          <w:numId w:val="0"/>
        </w:numPr>
        <w:ind w:left="360" w:hanging="360"/>
      </w:pPr>
    </w:p>
    <w:p w14:paraId="55117FA8" w14:textId="77777777" w:rsidR="00B666F2" w:rsidRDefault="00B666F2" w:rsidP="0028510A">
      <w:pPr>
        <w:pStyle w:val="Commarcadores"/>
        <w:numPr>
          <w:ilvl w:val="0"/>
          <w:numId w:val="0"/>
        </w:numPr>
        <w:ind w:left="360" w:hanging="360"/>
      </w:pPr>
    </w:p>
    <w:sectPr w:rsidR="00B666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A4BD8"/>
    <w:multiLevelType w:val="multilevel"/>
    <w:tmpl w:val="A1F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17539">
    <w:abstractNumId w:val="8"/>
  </w:num>
  <w:num w:numId="2" w16cid:durableId="2097171121">
    <w:abstractNumId w:val="6"/>
  </w:num>
  <w:num w:numId="3" w16cid:durableId="1940408467">
    <w:abstractNumId w:val="5"/>
  </w:num>
  <w:num w:numId="4" w16cid:durableId="714353334">
    <w:abstractNumId w:val="4"/>
  </w:num>
  <w:num w:numId="5" w16cid:durableId="98915143">
    <w:abstractNumId w:val="7"/>
  </w:num>
  <w:num w:numId="6" w16cid:durableId="1560821395">
    <w:abstractNumId w:val="3"/>
  </w:num>
  <w:num w:numId="7" w16cid:durableId="171923202">
    <w:abstractNumId w:val="2"/>
  </w:num>
  <w:num w:numId="8" w16cid:durableId="895093020">
    <w:abstractNumId w:val="1"/>
  </w:num>
  <w:num w:numId="9" w16cid:durableId="809135475">
    <w:abstractNumId w:val="0"/>
  </w:num>
  <w:num w:numId="10" w16cid:durableId="1383597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E8E"/>
    <w:rsid w:val="0015074B"/>
    <w:rsid w:val="0028510A"/>
    <w:rsid w:val="0029639D"/>
    <w:rsid w:val="00326F90"/>
    <w:rsid w:val="004B5BBA"/>
    <w:rsid w:val="00540CF0"/>
    <w:rsid w:val="006F5BA0"/>
    <w:rsid w:val="00896C13"/>
    <w:rsid w:val="00AA1D8D"/>
    <w:rsid w:val="00B47730"/>
    <w:rsid w:val="00B666F2"/>
    <w:rsid w:val="00CB0664"/>
    <w:rsid w:val="00D374F6"/>
    <w:rsid w:val="00ED57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42351"/>
  <w14:defaultImageDpi w14:val="300"/>
  <w15:docId w15:val="{71B67923-18F9-4244-BD50-DF5D5CBE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10A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2488</Words>
  <Characters>13440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LUIZ KARATCHUK</cp:lastModifiedBy>
  <cp:revision>4</cp:revision>
  <dcterms:created xsi:type="dcterms:W3CDTF">2026-05-11T22:49:00Z</dcterms:created>
  <dcterms:modified xsi:type="dcterms:W3CDTF">2026-05-25T22:37:00Z</dcterms:modified>
  <cp:category/>
</cp:coreProperties>
</file>