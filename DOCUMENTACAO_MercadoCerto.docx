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B0082"/>
          <w:sz w:val="84"/>
        </w:rPr>
        <w:t>MercadoCerto</w:t>
      </w:r>
    </w:p>
    <w:p>
      <w:pPr>
        <w:jc w:val="center"/>
      </w:pPr>
      <w:r>
        <w:rPr>
          <w:color w:val="666666"/>
          <w:sz w:val="36"/>
        </w:rPr>
        <w:t>Documentacao Completa do Sistema</w:t>
      </w:r>
    </w:p>
    <w:p/>
    <w:p>
      <w:pPr>
        <w:jc w:val="center"/>
      </w:pPr>
      <w:r>
        <w:rPr>
          <w:color w:val="888888"/>
          <w:sz w:val="24"/>
        </w:rPr>
        <w:t>Plataforma de comparacao de precos e avaliacao de mercados</w:t>
      </w:r>
    </w:p>
    <w:p/>
    <w:p/>
    <w:p/>
    <w:p/>
    <w:p/>
    <w:p/>
    <w:p>
      <w:pPr>
        <w:jc w:val="center"/>
      </w:pPr>
      <w:r>
        <w:rPr>
          <w:color w:val="999999"/>
          <w:sz w:val="22"/>
        </w:rPr>
        <w:t>Versao 1.0 — Marco 2026</w:t>
      </w:r>
    </w:p>
    <w:p>
      <w:r>
        <w:br w:type="page"/>
      </w:r>
    </w:p>
    <w:p>
      <w:pPr>
        <w:pStyle w:val="Heading1"/>
      </w:pPr>
      <w:r>
        <w:t>Sumario</w:t>
      </w:r>
    </w:p>
    <w:p>
      <w:pPr>
        <w:spacing w:after="40"/>
      </w:pPr>
      <w:r>
        <w:t>1. Visao Geral</w:t>
      </w:r>
    </w:p>
    <w:p>
      <w:pPr>
        <w:spacing w:after="40"/>
      </w:pPr>
      <w:r>
        <w:t>2. Tecnologias</w:t>
      </w:r>
    </w:p>
    <w:p>
      <w:pPr>
        <w:spacing w:after="40"/>
      </w:pPr>
      <w:r>
        <w:t>3. Arquitetura</w:t>
      </w:r>
    </w:p>
    <w:p>
      <w:pPr>
        <w:spacing w:after="40"/>
      </w:pPr>
      <w:r>
        <w:t>4. Configuracao e Instalacao</w:t>
      </w:r>
    </w:p>
    <w:p>
      <w:pPr>
        <w:spacing w:after="40"/>
      </w:pPr>
      <w:r>
        <w:t>5. Banco de Dados</w:t>
      </w:r>
    </w:p>
    <w:p>
      <w:pPr>
        <w:spacing w:after="40"/>
      </w:pPr>
      <w:r>
        <w:t>6. API REST — Endpoints</w:t>
      </w:r>
    </w:p>
    <w:p>
      <w:pPr>
        <w:spacing w:after="40"/>
      </w:pPr>
      <w:r>
        <w:t>7. Models (Entidades JPA)</w:t>
      </w:r>
    </w:p>
    <w:p>
      <w:pPr>
        <w:spacing w:after="40"/>
      </w:pPr>
      <w:r>
        <w:t>8. Services (Logica de Negocio)</w:t>
      </w:r>
    </w:p>
    <w:p>
      <w:pPr>
        <w:spacing w:after="40"/>
      </w:pPr>
      <w:r>
        <w:t>9. DTOs (Data Transfer Objects)</w:t>
      </w:r>
    </w:p>
    <w:p>
      <w:pPr>
        <w:spacing w:after="40"/>
      </w:pPr>
      <w:r>
        <w:t>10. Frontend — Paginas</w:t>
      </w:r>
    </w:p>
    <w:p>
      <w:pPr>
        <w:spacing w:after="40"/>
      </w:pPr>
      <w:r>
        <w:t>11. Autenticacao e Seguranca</w:t>
      </w:r>
    </w:p>
    <w:p>
      <w:pPr>
        <w:spacing w:after="40"/>
      </w:pPr>
      <w:r>
        <w:t>12. Funcionalidades Principais</w:t>
      </w:r>
    </w:p>
    <w:p>
      <w:pPr>
        <w:spacing w:after="40"/>
      </w:pPr>
      <w:r>
        <w:t>13. Estrutura de Arquivos</w:t>
      </w:r>
    </w:p>
    <w:p>
      <w:r>
        <w:br w:type="page"/>
      </w:r>
    </w:p>
    <w:p>
      <w:pPr>
        <w:pStyle w:val="Heading1"/>
      </w:pPr>
      <w:r>
        <w:t>1. Visao Geral</w:t>
      </w:r>
    </w:p>
    <w:p>
      <w:r>
        <w:t>MercadoCerto e uma aplicacao web fullstack para comparacao de precos entre mercados e supermercados. O sistema conecta consumidores e comerciantes em uma plataforma unica onde e possivel comparar precos, avaliar estabelecimentos, criar listas de compras inteligentes e localizar mercados no mapa.</w:t>
      </w:r>
    </w:p>
    <w:p>
      <w:pPr>
        <w:pStyle w:val="Heading3"/>
      </w:pPr>
      <w:r>
        <w:t>Para Consumidores</w:t>
      </w:r>
    </w:p>
    <w:p>
      <w:pPr>
        <w:pStyle w:val="ListBullet"/>
      </w:pPr>
      <w:r>
        <w:t>Comparar precos de produtos entre diferentes mercados</w:t>
      </w:r>
    </w:p>
    <w:p>
      <w:pPr>
        <w:pStyle w:val="ListBullet"/>
      </w:pPr>
      <w:r>
        <w:t>Avaliar e dar notas a estabelecimentos</w:t>
      </w:r>
    </w:p>
    <w:p>
      <w:pPr>
        <w:pStyle w:val="ListBullet"/>
      </w:pPr>
      <w:r>
        <w:t>Criar listas de compras com otimizacao automatica de precos</w:t>
      </w:r>
    </w:p>
    <w:p>
      <w:pPr>
        <w:pStyle w:val="ListBullet"/>
      </w:pPr>
      <w:r>
        <w:t>Localizar mercados proximos no mapa interativo</w:t>
      </w:r>
    </w:p>
    <w:p>
      <w:pPr>
        <w:pStyle w:val="ListBullet"/>
      </w:pPr>
      <w:r>
        <w:t>Acompanhar historico de precos ao longo do tempo</w:t>
      </w:r>
    </w:p>
    <w:p>
      <w:pPr>
        <w:pStyle w:val="Heading3"/>
      </w:pPr>
      <w:r>
        <w:t>Para Comerciantes</w:t>
      </w:r>
    </w:p>
    <w:p>
      <w:pPr>
        <w:pStyle w:val="ListBullet"/>
      </w:pPr>
      <w:r>
        <w:t>Cadastrar mercados e produtos com imagens</w:t>
      </w:r>
    </w:p>
    <w:p>
      <w:pPr>
        <w:pStyle w:val="ListBullet"/>
      </w:pPr>
      <w:r>
        <w:t>Publicar e atualizar precos em tempo real</w:t>
      </w:r>
    </w:p>
    <w:p>
      <w:pPr>
        <w:pStyle w:val="ListBullet"/>
      </w:pPr>
      <w:r>
        <w:t>Acompanhar avaliacoes e metricas de reputacao</w:t>
      </w:r>
    </w:p>
    <w:p>
      <w:pPr>
        <w:pStyle w:val="ListBullet"/>
      </w:pPr>
      <w:r>
        <w:t>Visualizar dashboard com evolucao mensal de notas</w:t>
      </w:r>
    </w:p>
    <w:p>
      <w:r>
        <w:t>O backend e uma API REST construida com Spring Boot 3.3.5 (Java 17) e o frontend e composto por paginas HTML estaticas com JavaScript puro (sem frameworks), servidas pelo proprio Spring Boot.</w:t>
      </w:r>
    </w:p>
    <w:p>
      <w:r>
        <w:br w:type="page"/>
      </w:r>
    </w:p>
    <w:p>
      <w:pPr>
        <w:pStyle w:val="Heading1"/>
      </w:pPr>
      <w:r>
        <w:t>2. Tecnologias</w:t>
      </w:r>
    </w:p>
    <w:p>
      <w:pPr>
        <w:pStyle w:val="Heading2"/>
      </w:pPr>
      <w:r>
        <w:t>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Tecnologia</w:t>
            </w:r>
          </w:p>
        </w:tc>
        <w:tc>
          <w:tcPr>
            <w:tcW w:type="dxa" w:w="2880"/>
          </w:tcPr>
          <w:p>
            <w:r>
              <w:rPr>
                <w:b/>
                <w:sz w:val="20"/>
              </w:rPr>
              <w:t>Versao</w:t>
            </w:r>
          </w:p>
        </w:tc>
        <w:tc>
          <w:tcPr>
            <w:tcW w:type="dxa" w:w="2880"/>
          </w:tcPr>
          <w:p>
            <w:r>
              <w:rPr>
                <w:b/>
                <w:sz w:val="20"/>
              </w:rPr>
              <w:t>Funcao</w:t>
            </w:r>
          </w:p>
        </w:tc>
      </w:tr>
      <w:tr>
        <w:tc>
          <w:tcPr>
            <w:tcW w:type="dxa" w:w="2880"/>
          </w:tcPr>
          <w:p>
            <w:r>
              <w:rPr>
                <w:sz w:val="20"/>
              </w:rPr>
              <w:t>Java</w:t>
            </w:r>
          </w:p>
        </w:tc>
        <w:tc>
          <w:tcPr>
            <w:tcW w:type="dxa" w:w="2880"/>
          </w:tcPr>
          <w:p>
            <w:r>
              <w:rPr>
                <w:sz w:val="20"/>
              </w:rPr>
              <w:t>17</w:t>
            </w:r>
          </w:p>
        </w:tc>
        <w:tc>
          <w:tcPr>
            <w:tcW w:type="dxa" w:w="2880"/>
          </w:tcPr>
          <w:p>
            <w:r>
              <w:rPr>
                <w:sz w:val="20"/>
              </w:rPr>
              <w:t>Linguagem principal</w:t>
            </w:r>
          </w:p>
        </w:tc>
      </w:tr>
      <w:tr>
        <w:tc>
          <w:tcPr>
            <w:tcW w:type="dxa" w:w="2880"/>
          </w:tcPr>
          <w:p>
            <w:r>
              <w:rPr>
                <w:sz w:val="20"/>
              </w:rPr>
              <w:t>Spring Boot</w:t>
            </w:r>
          </w:p>
        </w:tc>
        <w:tc>
          <w:tcPr>
            <w:tcW w:type="dxa" w:w="2880"/>
          </w:tcPr>
          <w:p>
            <w:r>
              <w:rPr>
                <w:sz w:val="20"/>
              </w:rPr>
              <w:t>3.3.5</w:t>
            </w:r>
          </w:p>
        </w:tc>
        <w:tc>
          <w:tcPr>
            <w:tcW w:type="dxa" w:w="2880"/>
          </w:tcPr>
          <w:p>
            <w:r>
              <w:rPr>
                <w:sz w:val="20"/>
              </w:rPr>
              <w:t>Framework web</w:t>
            </w:r>
          </w:p>
        </w:tc>
      </w:tr>
      <w:tr>
        <w:tc>
          <w:tcPr>
            <w:tcW w:type="dxa" w:w="2880"/>
          </w:tcPr>
          <w:p>
            <w:r>
              <w:rPr>
                <w:sz w:val="20"/>
              </w:rPr>
              <w:t>Spring Data JPA</w:t>
            </w:r>
          </w:p>
        </w:tc>
        <w:tc>
          <w:tcPr>
            <w:tcW w:type="dxa" w:w="2880"/>
          </w:tcPr>
          <w:p>
            <w:r>
              <w:rPr>
                <w:sz w:val="20"/>
              </w:rPr>
              <w:t>3.3.x</w:t>
            </w:r>
          </w:p>
        </w:tc>
        <w:tc>
          <w:tcPr>
            <w:tcW w:type="dxa" w:w="2880"/>
          </w:tcPr>
          <w:p>
            <w:r>
              <w:rPr>
                <w:sz w:val="20"/>
              </w:rPr>
              <w:t>ORM / Acesso a dados</w:t>
            </w:r>
          </w:p>
        </w:tc>
      </w:tr>
      <w:tr>
        <w:tc>
          <w:tcPr>
            <w:tcW w:type="dxa" w:w="2880"/>
          </w:tcPr>
          <w:p>
            <w:r>
              <w:rPr>
                <w:sz w:val="20"/>
              </w:rPr>
              <w:t>Spring Security</w:t>
            </w:r>
          </w:p>
        </w:tc>
        <w:tc>
          <w:tcPr>
            <w:tcW w:type="dxa" w:w="2880"/>
          </w:tcPr>
          <w:p>
            <w:r>
              <w:rPr>
                <w:sz w:val="20"/>
              </w:rPr>
              <w:t>6.x</w:t>
            </w:r>
          </w:p>
        </w:tc>
        <w:tc>
          <w:tcPr>
            <w:tcW w:type="dxa" w:w="2880"/>
          </w:tcPr>
          <w:p>
            <w:r>
              <w:rPr>
                <w:sz w:val="20"/>
              </w:rPr>
              <w:t>Autenticacao (BCrypt)</w:t>
            </w:r>
          </w:p>
        </w:tc>
      </w:tr>
      <w:tr>
        <w:tc>
          <w:tcPr>
            <w:tcW w:type="dxa" w:w="2880"/>
          </w:tcPr>
          <w:p>
            <w:r>
              <w:rPr>
                <w:sz w:val="20"/>
              </w:rPr>
              <w:t>MariaDB</w:t>
            </w:r>
          </w:p>
        </w:tc>
        <w:tc>
          <w:tcPr>
            <w:tcW w:type="dxa" w:w="2880"/>
          </w:tcPr>
          <w:p>
            <w:r>
              <w:rPr>
                <w:sz w:val="20"/>
              </w:rPr>
              <w:t>10.x+</w:t>
            </w:r>
          </w:p>
        </w:tc>
        <w:tc>
          <w:tcPr>
            <w:tcW w:type="dxa" w:w="2880"/>
          </w:tcPr>
          <w:p>
            <w:r>
              <w:rPr>
                <w:sz w:val="20"/>
              </w:rPr>
              <w:t>Banco de dados relacional</w:t>
            </w:r>
          </w:p>
        </w:tc>
      </w:tr>
      <w:tr>
        <w:tc>
          <w:tcPr>
            <w:tcW w:type="dxa" w:w="2880"/>
          </w:tcPr>
          <w:p>
            <w:r>
              <w:rPr>
                <w:sz w:val="20"/>
              </w:rPr>
              <w:t>Lombok</w:t>
            </w:r>
          </w:p>
        </w:tc>
        <w:tc>
          <w:tcPr>
            <w:tcW w:type="dxa" w:w="2880"/>
          </w:tcPr>
          <w:p>
            <w:r>
              <w:rPr>
                <w:sz w:val="20"/>
              </w:rPr>
              <w:t>1.18.x</w:t>
            </w:r>
          </w:p>
        </w:tc>
        <w:tc>
          <w:tcPr>
            <w:tcW w:type="dxa" w:w="2880"/>
          </w:tcPr>
          <w:p>
            <w:r>
              <w:rPr>
                <w:sz w:val="20"/>
              </w:rPr>
              <w:t>Reducao de boilerplate</w:t>
            </w:r>
          </w:p>
        </w:tc>
      </w:tr>
      <w:tr>
        <w:tc>
          <w:tcPr>
            <w:tcW w:type="dxa" w:w="2880"/>
          </w:tcPr>
          <w:p>
            <w:r>
              <w:rPr>
                <w:sz w:val="20"/>
              </w:rPr>
              <w:t>Maven</w:t>
            </w:r>
          </w:p>
        </w:tc>
        <w:tc>
          <w:tcPr>
            <w:tcW w:type="dxa" w:w="2880"/>
          </w:tcPr>
          <w:p>
            <w:r>
              <w:rPr>
                <w:sz w:val="20"/>
              </w:rPr>
              <w:t>3.9.x</w:t>
            </w:r>
          </w:p>
        </w:tc>
        <w:tc>
          <w:tcPr>
            <w:tcW w:type="dxa" w:w="2880"/>
          </w:tcPr>
          <w:p>
            <w:r>
              <w:rPr>
                <w:sz w:val="20"/>
              </w:rPr>
              <w:t>Gerenciamento de dependencias</w:t>
            </w:r>
          </w:p>
        </w:tc>
      </w:tr>
    </w:tbl>
    <w:p/>
    <w:p>
      <w:pPr>
        <w:pStyle w:val="Heading2"/>
      </w:pPr>
      <w:r>
        <w:t>Frontend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Tecnologia</w:t>
            </w:r>
          </w:p>
        </w:tc>
        <w:tc>
          <w:tcPr>
            <w:tcW w:type="dxa" w:w="4320"/>
          </w:tcPr>
          <w:p>
            <w:r>
              <w:rPr>
                <w:b/>
                <w:sz w:val="20"/>
              </w:rPr>
              <w:t>Funcao</w:t>
            </w:r>
          </w:p>
        </w:tc>
      </w:tr>
      <w:tr>
        <w:tc>
          <w:tcPr>
            <w:tcW w:type="dxa" w:w="4320"/>
          </w:tcPr>
          <w:p>
            <w:r>
              <w:rPr>
                <w:sz w:val="20"/>
              </w:rPr>
              <w:t>HTML5 / CSS3 / JavaScript (ES6+)</w:t>
            </w:r>
          </w:p>
        </w:tc>
        <w:tc>
          <w:tcPr>
            <w:tcW w:type="dxa" w:w="4320"/>
          </w:tcPr>
          <w:p>
            <w:r>
              <w:rPr>
                <w:sz w:val="20"/>
              </w:rPr>
              <w:t>Interface do usuario</w:t>
            </w:r>
          </w:p>
        </w:tc>
      </w:tr>
      <w:tr>
        <w:tc>
          <w:tcPr>
            <w:tcW w:type="dxa" w:w="4320"/>
          </w:tcPr>
          <w:p>
            <w:r>
              <w:rPr>
                <w:sz w:val="20"/>
              </w:rPr>
              <w:t>Chart.js 4.4.1</w:t>
            </w:r>
          </w:p>
        </w:tc>
        <w:tc>
          <w:tcPr>
            <w:tcW w:type="dxa" w:w="4320"/>
          </w:tcPr>
          <w:p>
            <w:r>
              <w:rPr>
                <w:sz w:val="20"/>
              </w:rPr>
              <w:t>Graficos (historico de precos, reputacao)</w:t>
            </w:r>
          </w:p>
        </w:tc>
      </w:tr>
      <w:tr>
        <w:tc>
          <w:tcPr>
            <w:tcW w:type="dxa" w:w="4320"/>
          </w:tcPr>
          <w:p>
            <w:r>
              <w:rPr>
                <w:sz w:val="20"/>
              </w:rPr>
              <w:t>Leaflet.js 1.9.4</w:t>
            </w:r>
          </w:p>
        </w:tc>
        <w:tc>
          <w:tcPr>
            <w:tcW w:type="dxa" w:w="4320"/>
          </w:tcPr>
          <w:p>
            <w:r>
              <w:rPr>
                <w:sz w:val="20"/>
              </w:rPr>
              <w:t>Mapa interativo (OpenStreetMap)</w:t>
            </w:r>
          </w:p>
        </w:tc>
      </w:tr>
      <w:tr>
        <w:tc>
          <w:tcPr>
            <w:tcW w:type="dxa" w:w="4320"/>
          </w:tcPr>
          <w:p>
            <w:r>
              <w:rPr>
                <w:sz w:val="20"/>
              </w:rPr>
              <w:t>Font Awesome 6.5.0</w:t>
            </w:r>
          </w:p>
        </w:tc>
        <w:tc>
          <w:tcPr>
            <w:tcW w:type="dxa" w:w="4320"/>
          </w:tcPr>
          <w:p>
            <w:r>
              <w:rPr>
                <w:sz w:val="20"/>
              </w:rPr>
              <w:t>Icones (pagina inicial)</w:t>
            </w:r>
          </w:p>
        </w:tc>
      </w:tr>
      <w:tr>
        <w:tc>
          <w:tcPr>
            <w:tcW w:type="dxa" w:w="4320"/>
          </w:tcPr>
          <w:p>
            <w:r>
              <w:rPr>
                <w:sz w:val="20"/>
              </w:rPr>
              <w:t>Google Fonts (Syne + DM Sans)</w:t>
            </w:r>
          </w:p>
        </w:tc>
        <w:tc>
          <w:tcPr>
            <w:tcW w:type="dxa" w:w="4320"/>
          </w:tcPr>
          <w:p>
            <w:r>
              <w:rPr>
                <w:sz w:val="20"/>
              </w:rPr>
              <w:t>Tipografia</w:t>
            </w:r>
          </w:p>
        </w:tc>
      </w:tr>
    </w:tbl>
    <w:p/>
    <w:p>
      <w:pPr>
        <w:pStyle w:val="Heading2"/>
      </w:pPr>
      <w:r>
        <w:t>Design</w:t>
      </w:r>
    </w:p>
    <w:p>
      <w:pPr>
        <w:pStyle w:val="ListBullet"/>
      </w:pPr>
      <w:r>
        <w:rPr>
          <w:b/>
        </w:rPr>
        <w:t xml:space="preserve">Tema: </w:t>
      </w:r>
      <w:r>
        <w:t>Roxo (#4b0082) como cor primaria</w:t>
      </w:r>
    </w:p>
    <w:p>
      <w:pPr>
        <w:pStyle w:val="ListBullet"/>
      </w:pPr>
      <w:r>
        <w:rPr>
          <w:b/>
        </w:rPr>
        <w:t xml:space="preserve">Fontes: </w:t>
      </w:r>
      <w:r>
        <w:t>Syne (titulos) e DM Sans (corpo)</w:t>
      </w:r>
    </w:p>
    <w:p>
      <w:pPr>
        <w:pStyle w:val="ListBullet"/>
      </w:pPr>
      <w:r>
        <w:rPr>
          <w:b/>
        </w:rPr>
        <w:t xml:space="preserve">Layout: </w:t>
      </w:r>
      <w:r>
        <w:t>Responsivo com CSS Grid e Flexbox</w:t>
      </w:r>
    </w:p>
    <w:p>
      <w:pPr>
        <w:pStyle w:val="ListBullet"/>
      </w:pPr>
      <w:r>
        <w:rPr>
          <w:b/>
        </w:rPr>
        <w:t xml:space="preserve">Componentes: </w:t>
      </w:r>
      <w:r>
        <w:t>Cards, modais, toasts, spinners, tabs</w:t>
      </w:r>
    </w:p>
    <w:p>
      <w:r>
        <w:br w:type="page"/>
      </w:r>
    </w:p>
    <w:p>
      <w:pPr>
        <w:pStyle w:val="Heading1"/>
      </w:pPr>
      <w:r>
        <w:t>3. Arquitetura</w:t>
      </w:r>
    </w:p>
    <w:p>
      <w:r>
        <w:t>O projeto segue a arquitetura em camadas padrao do Spring Boot:</w:t>
      </w:r>
    </w:p>
    <w:p>
      <w:pPr>
        <w:spacing w:before="80" w:after="80"/>
        <w:ind w:left="567"/>
      </w:pPr>
      <w:r>
        <w:rPr>
          <w:rFonts w:ascii="Consolas" w:hAnsi="Consolas"/>
          <w:color w:val="333333"/>
          <w:sz w:val="18"/>
        </w:rPr>
        <w:t>[Frontend HTML/JS]</w:t>
        <w:br/>
        <w:t xml:space="preserve">        |</w:t>
        <w:br/>
        <w:t xml:space="preserve">        | HTTP (fetch API)</w:t>
        <w:br/>
        <w:t xml:space="preserve">        v</w:t>
        <w:br/>
        <w:t>[Controllers]  --&gt;  Recebem requisicoes HTTP, retornam JSON</w:t>
        <w:br/>
        <w:t xml:space="preserve">        |</w:t>
        <w:br/>
        <w:t xml:space="preserve">        v</w:t>
        <w:br/>
        <w:t>[Services]  -----&gt;  Logica de negocio, validacoes, calculos</w:t>
        <w:br/>
        <w:t xml:space="preserve">        |</w:t>
        <w:br/>
        <w:t xml:space="preserve">        v</w:t>
        <w:br/>
        <w:t>[Repositories]  -&gt;  Acesso ao banco via Spring Data JPA</w:t>
        <w:br/>
        <w:t xml:space="preserve">        |</w:t>
        <w:br/>
        <w:t xml:space="preserve">        v</w:t>
        <w:br/>
        <w:t>[MariaDB]  ------&gt;  Persistencia de dados</w:t>
      </w:r>
    </w:p>
    <w:p>
      <w:pPr>
        <w:pStyle w:val="Heading2"/>
      </w:pPr>
      <w:r>
        <w:t>Fluxo de Autenticacao</w:t>
      </w:r>
    </w:p>
    <w:p>
      <w:r>
        <w:t>A autenticacao e feita no frontend via localStorage. O backend valida credenciais no login e retorna os dados do usuario. Nao ha JWT nem sessoes server-side — o estado de login e mantido exclusivamente no navegador.</w:t>
      </w:r>
    </w:p>
    <w:p>
      <w:pPr>
        <w:spacing w:before="80" w:after="80"/>
        <w:ind w:left="567"/>
      </w:pPr>
      <w:r>
        <w:rPr>
          <w:rFonts w:ascii="Consolas" w:hAnsi="Consolas"/>
          <w:color w:val="333333"/>
          <w:sz w:val="18"/>
        </w:rPr>
        <w:t>1. POST /api/usuarios/login</w:t>
        <w:br/>
        <w:t>2. Backend valida senha (BCrypt)</w:t>
        <w:br/>
        <w:t>3. Retorna LoginResponseDTO</w:t>
        <w:br/>
        <w:t>4. Frontend salva em localStorage("mc_usuario")</w:t>
        <w:br/>
        <w:t>5. Paginas protegidas verificam localStorage no carregamento</w:t>
      </w:r>
    </w:p>
    <w:p>
      <w:r>
        <w:br w:type="page"/>
      </w:r>
    </w:p>
    <w:p>
      <w:pPr>
        <w:pStyle w:val="Heading1"/>
      </w:pPr>
      <w:r>
        <w:t>4. Configuracao e Instalacao</w:t>
      </w:r>
    </w:p>
    <w:p>
      <w:pPr>
        <w:pStyle w:val="Heading2"/>
      </w:pPr>
      <w:r>
        <w:t>Pre-requisitos</w:t>
      </w:r>
    </w:p>
    <w:p>
      <w:pPr>
        <w:pStyle w:val="ListBullet"/>
      </w:pPr>
      <w:r>
        <w:t>Java 17+</w:t>
      </w:r>
    </w:p>
    <w:p>
      <w:pPr>
        <w:pStyle w:val="ListBullet"/>
      </w:pPr>
      <w:r>
        <w:t>Maven 3.9+</w:t>
      </w:r>
    </w:p>
    <w:p>
      <w:pPr>
        <w:pStyle w:val="ListBullet"/>
      </w:pPr>
      <w:r>
        <w:t>MariaDB 10.x+ (rodando na porta 3306)</w:t>
      </w:r>
    </w:p>
    <w:p>
      <w:pPr>
        <w:pStyle w:val="Heading2"/>
      </w:pPr>
      <w:r>
        <w:t>Passo a passo</w:t>
      </w:r>
    </w:p>
    <w:p>
      <w:r>
        <w:rPr>
          <w:b/>
        </w:rPr>
        <w:t>1. Criar o banco de dados:</w:t>
      </w:r>
    </w:p>
    <w:p>
      <w:pPr>
        <w:spacing w:before="80" w:after="80"/>
        <w:ind w:left="567"/>
      </w:pPr>
      <w:r>
        <w:rPr>
          <w:rFonts w:ascii="Consolas" w:hAnsi="Consolas"/>
          <w:color w:val="333333"/>
          <w:sz w:val="18"/>
        </w:rPr>
        <w:t>CREATE DATABASE MercadoCerto;</w:t>
      </w:r>
    </w:p>
    <w:p>
      <w:r>
        <w:rPr>
          <w:b/>
        </w:rPr>
        <w:t>2. Executar o script de criacao (opcional):</w:t>
      </w:r>
    </w:p>
    <w:p>
      <w:pPr>
        <w:spacing w:before="80" w:after="80"/>
        <w:ind w:left="567"/>
      </w:pPr>
      <w:r>
        <w:rPr>
          <w:rFonts w:ascii="Consolas" w:hAnsi="Consolas"/>
          <w:color w:val="333333"/>
          <w:sz w:val="18"/>
        </w:rPr>
        <w:t>mysql -u root -p MercadoCerto &lt; mercdadocertocreate.sql</w:t>
      </w:r>
    </w:p>
    <w:p>
      <w:r>
        <w:rPr>
          <w:b/>
        </w:rPr>
        <w:t>3. Configurar credenciais em application.properties:</w:t>
      </w:r>
    </w:p>
    <w:p>
      <w:pPr>
        <w:spacing w:before="80" w:after="80"/>
        <w:ind w:left="567"/>
      </w:pPr>
      <w:r>
        <w:rPr>
          <w:rFonts w:ascii="Consolas" w:hAnsi="Consolas"/>
          <w:color w:val="333333"/>
          <w:sz w:val="18"/>
        </w:rPr>
        <w:t>spring.datasource.url=jdbc:mariadb://localhost:3306/MercadoCerto</w:t>
        <w:br/>
        <w:t>spring.datasource.username=root</w:t>
        <w:br/>
        <w:t>spring.datasource.password=root</w:t>
      </w:r>
    </w:p>
    <w:p>
      <w:r>
        <w:rPr>
          <w:b/>
        </w:rPr>
        <w:t>4. Compilar e executar:</w:t>
      </w:r>
    </w:p>
    <w:p>
      <w:pPr>
        <w:spacing w:before="80" w:after="80"/>
        <w:ind w:left="567"/>
      </w:pPr>
      <w:r>
        <w:rPr>
          <w:rFonts w:ascii="Consolas" w:hAnsi="Consolas"/>
          <w:color w:val="333333"/>
          <w:sz w:val="18"/>
        </w:rPr>
        <w:t>mvn clean compile</w:t>
        <w:br/>
        <w:t>mvn spring-boot:run</w:t>
      </w:r>
    </w:p>
    <w:p>
      <w:r>
        <w:rPr>
          <w:b/>
        </w:rPr>
        <w:t xml:space="preserve">5. Acessar: </w:t>
      </w:r>
      <w:r>
        <w:t>http://localhost:8080</w:t>
      </w:r>
    </w:p>
    <w:p>
      <w:pPr>
        <w:pStyle w:val="Heading2"/>
      </w:pPr>
      <w:r>
        <w:t>Propriedades de Configuracao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Propriedade</w:t>
            </w:r>
          </w:p>
        </w:tc>
        <w:tc>
          <w:tcPr>
            <w:tcW w:type="dxa" w:w="2880"/>
          </w:tcPr>
          <w:p>
            <w:r>
              <w:rPr>
                <w:b/>
                <w:sz w:val="20"/>
              </w:rPr>
              <w:t>Valor</w:t>
            </w:r>
          </w:p>
        </w:tc>
        <w:tc>
          <w:tcPr>
            <w:tcW w:type="dxa" w:w="2880"/>
          </w:tcPr>
          <w:p>
            <w:r>
              <w:rPr>
                <w:b/>
                <w:sz w:val="20"/>
              </w:rPr>
              <w:t>Descricao</w:t>
            </w:r>
          </w:p>
        </w:tc>
      </w:tr>
      <w:tr>
        <w:tc>
          <w:tcPr>
            <w:tcW w:type="dxa" w:w="2880"/>
          </w:tcPr>
          <w:p>
            <w:r>
              <w:rPr>
                <w:sz w:val="20"/>
              </w:rPr>
              <w:t>server.port</w:t>
            </w:r>
          </w:p>
        </w:tc>
        <w:tc>
          <w:tcPr>
            <w:tcW w:type="dxa" w:w="2880"/>
          </w:tcPr>
          <w:p>
            <w:r>
              <w:rPr>
                <w:sz w:val="20"/>
              </w:rPr>
              <w:t>8080</w:t>
            </w:r>
          </w:p>
        </w:tc>
        <w:tc>
          <w:tcPr>
            <w:tcW w:type="dxa" w:w="2880"/>
          </w:tcPr>
          <w:p>
            <w:r>
              <w:rPr>
                <w:sz w:val="20"/>
              </w:rPr>
              <w:t>Porta do servidor</w:t>
            </w:r>
          </w:p>
        </w:tc>
      </w:tr>
      <w:tr>
        <w:tc>
          <w:tcPr>
            <w:tcW w:type="dxa" w:w="2880"/>
          </w:tcPr>
          <w:p>
            <w:r>
              <w:rPr>
                <w:sz w:val="20"/>
              </w:rPr>
              <w:t>spring.jpa.hibernate.ddl-auto</w:t>
            </w:r>
          </w:p>
        </w:tc>
        <w:tc>
          <w:tcPr>
            <w:tcW w:type="dxa" w:w="2880"/>
          </w:tcPr>
          <w:p>
            <w:r>
              <w:rPr>
                <w:sz w:val="20"/>
              </w:rPr>
              <w:t>update</w:t>
            </w:r>
          </w:p>
        </w:tc>
        <w:tc>
          <w:tcPr>
            <w:tcW w:type="dxa" w:w="2880"/>
          </w:tcPr>
          <w:p>
            <w:r>
              <w:rPr>
                <w:sz w:val="20"/>
              </w:rPr>
              <w:t>Auto-criacao de tabelas</w:t>
            </w:r>
          </w:p>
        </w:tc>
      </w:tr>
      <w:tr>
        <w:tc>
          <w:tcPr>
            <w:tcW w:type="dxa" w:w="2880"/>
          </w:tcPr>
          <w:p>
            <w:r>
              <w:rPr>
                <w:sz w:val="20"/>
              </w:rPr>
              <w:t>spring.jpa.show-sql</w:t>
            </w:r>
          </w:p>
        </w:tc>
        <w:tc>
          <w:tcPr>
            <w:tcW w:type="dxa" w:w="2880"/>
          </w:tcPr>
          <w:p>
            <w:r>
              <w:rPr>
                <w:sz w:val="20"/>
              </w:rPr>
              <w:t>true</w:t>
            </w:r>
          </w:p>
        </w:tc>
        <w:tc>
          <w:tcPr>
            <w:tcW w:type="dxa" w:w="2880"/>
          </w:tcPr>
          <w:p>
            <w:r>
              <w:rPr>
                <w:sz w:val="20"/>
              </w:rPr>
              <w:t>Exibir queries no console</w:t>
            </w:r>
          </w:p>
        </w:tc>
      </w:tr>
      <w:tr>
        <w:tc>
          <w:tcPr>
            <w:tcW w:type="dxa" w:w="2880"/>
          </w:tcPr>
          <w:p>
            <w:r>
              <w:rPr>
                <w:sz w:val="20"/>
              </w:rPr>
              <w:t>spring.servlet.multipart.max-file-size</w:t>
            </w:r>
          </w:p>
        </w:tc>
        <w:tc>
          <w:tcPr>
            <w:tcW w:type="dxa" w:w="2880"/>
          </w:tcPr>
          <w:p>
            <w:r>
              <w:rPr>
                <w:sz w:val="20"/>
              </w:rPr>
              <w:t>10MB</w:t>
            </w:r>
          </w:p>
        </w:tc>
        <w:tc>
          <w:tcPr>
            <w:tcW w:type="dxa" w:w="2880"/>
          </w:tcPr>
          <w:p>
            <w:r>
              <w:rPr>
                <w:sz w:val="20"/>
              </w:rPr>
              <w:t>Tamanho maximo de upload</w:t>
            </w:r>
          </w:p>
        </w:tc>
      </w:tr>
      <w:tr>
        <w:tc>
          <w:tcPr>
            <w:tcW w:type="dxa" w:w="2880"/>
          </w:tcPr>
          <w:p>
            <w:r>
              <w:rPr>
                <w:sz w:val="20"/>
              </w:rPr>
              <w:t>uploads.path</w:t>
            </w:r>
          </w:p>
        </w:tc>
        <w:tc>
          <w:tcPr>
            <w:tcW w:type="dxa" w:w="2880"/>
          </w:tcPr>
          <w:p>
            <w:r>
              <w:rPr>
                <w:sz w:val="20"/>
              </w:rPr>
              <w:t>uploads</w:t>
            </w:r>
          </w:p>
        </w:tc>
        <w:tc>
          <w:tcPr>
            <w:tcW w:type="dxa" w:w="2880"/>
          </w:tcPr>
          <w:p>
            <w:r>
              <w:rPr>
                <w:sz w:val="20"/>
              </w:rPr>
              <w:t>Diretorio para imagens</w:t>
            </w:r>
          </w:p>
        </w:tc>
      </w:tr>
    </w:tbl>
    <w:p/>
    <w:p>
      <w:r>
        <w:br w:type="page"/>
      </w:r>
    </w:p>
    <w:p>
      <w:pPr>
        <w:pStyle w:val="Heading1"/>
      </w:pPr>
      <w:r>
        <w:t>5. Banco de Dados</w:t>
      </w:r>
    </w:p>
    <w:p>
      <w:pPr>
        <w:pStyle w:val="Heading2"/>
      </w:pPr>
      <w:r>
        <w:t>Diagrama ER (simplificado)</w:t>
      </w:r>
    </w:p>
    <w:p>
      <w:pPr>
        <w:spacing w:before="80" w:after="80"/>
        <w:ind w:left="567"/>
      </w:pPr>
      <w:r>
        <w:rPr>
          <w:rFonts w:ascii="Consolas" w:hAnsi="Consolas"/>
          <w:color w:val="333333"/>
          <w:sz w:val="18"/>
        </w:rPr>
        <w:t>usuario (1) ---- (N) lista_compras (1) ---- (N) item_lista</w:t>
        <w:br/>
        <w:t xml:space="preserve">    |                                              |</w:t>
        <w:br/>
        <w:t xml:space="preserve">    | (0..N)                                  id_produto</w:t>
        <w:br/>
        <w:t xml:space="preserve">    v                                              v</w:t>
        <w:br/>
        <w:t>avaliacao (N) ----------- (1) mercado         produto</w:t>
        <w:br/>
        <w:t xml:space="preserve">                               |                |</w:t>
        <w:br/>
        <w:t xml:space="preserve">                               | (N)            | (N)</w:t>
        <w:br/>
        <w:t xml:space="preserve">                               v                v</w:t>
        <w:br/>
        <w:t xml:space="preserve">                             preco &lt;---------- preco</w:t>
        <w:br/>
        <w:t xml:space="preserve">                    (id_mercado + id_produto + valor + data_hora)</w:t>
      </w:r>
    </w:p>
    <w:p>
      <w:pPr>
        <w:pStyle w:val="Heading2"/>
      </w:pPr>
      <w:r>
        <w:t>Tabela: usuario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Coluna</w:t>
            </w:r>
          </w:p>
        </w:tc>
        <w:tc>
          <w:tcPr>
            <w:tcW w:type="dxa" w:w="2160"/>
          </w:tcPr>
          <w:p>
            <w:r>
              <w:rPr>
                <w:b/>
                <w:sz w:val="20"/>
              </w:rPr>
              <w:t>Tipo</w:t>
            </w:r>
          </w:p>
        </w:tc>
        <w:tc>
          <w:tcPr>
            <w:tcW w:type="dxa" w:w="2160"/>
          </w:tcPr>
          <w:p>
            <w:r>
              <w:rPr>
                <w:b/>
                <w:sz w:val="20"/>
              </w:rPr>
              <w:t>Restricoes</w:t>
            </w:r>
          </w:p>
        </w:tc>
        <w:tc>
          <w:tcPr>
            <w:tcW w:type="dxa" w:w="2160"/>
          </w:tcPr>
          <w:p>
            <w:r>
              <w:rPr>
                <w:b/>
                <w:sz w:val="20"/>
              </w:rPr>
              <w:t>Descricao</w:t>
            </w:r>
          </w:p>
        </w:tc>
      </w:tr>
      <w:tr>
        <w:tc>
          <w:tcPr>
            <w:tcW w:type="dxa" w:w="2160"/>
          </w:tcPr>
          <w:p>
            <w:r>
              <w:rPr>
                <w:sz w:val="20"/>
              </w:rPr>
              <w:t>id_usuario</w:t>
            </w:r>
          </w:p>
        </w:tc>
        <w:tc>
          <w:tcPr>
            <w:tcW w:type="dxa" w:w="2160"/>
          </w:tcPr>
          <w:p>
            <w:r>
              <w:rPr>
                <w:sz w:val="20"/>
              </w:rPr>
              <w:t>INT</w:t>
            </w:r>
          </w:p>
        </w:tc>
        <w:tc>
          <w:tcPr>
            <w:tcW w:type="dxa" w:w="2160"/>
          </w:tcPr>
          <w:p>
            <w:r>
              <w:rPr>
                <w:sz w:val="20"/>
              </w:rPr>
              <w:t>PK, AUTO_INCREMENT</w:t>
            </w:r>
          </w:p>
        </w:tc>
        <w:tc>
          <w:tcPr>
            <w:tcW w:type="dxa" w:w="2160"/>
          </w:tcPr>
          <w:p>
            <w:r>
              <w:rPr>
                <w:sz w:val="20"/>
              </w:rPr>
              <w:t>Identificador</w:t>
            </w:r>
          </w:p>
        </w:tc>
      </w:tr>
      <w:tr>
        <w:tc>
          <w:tcPr>
            <w:tcW w:type="dxa" w:w="2160"/>
          </w:tcPr>
          <w:p>
            <w:r>
              <w:rPr>
                <w:sz w:val="20"/>
              </w:rPr>
              <w:t>nome_usuario</w:t>
            </w:r>
          </w:p>
        </w:tc>
        <w:tc>
          <w:tcPr>
            <w:tcW w:type="dxa" w:w="2160"/>
          </w:tcPr>
          <w:p>
            <w:r>
              <w:rPr>
                <w:sz w:val="20"/>
              </w:rPr>
              <w:t>VARCHAR(100)</w:t>
            </w:r>
          </w:p>
        </w:tc>
        <w:tc>
          <w:tcPr>
            <w:tcW w:type="dxa" w:w="2160"/>
          </w:tcPr>
          <w:p>
            <w:r>
              <w:rPr>
                <w:sz w:val="20"/>
              </w:rPr>
              <w:t>NOT NULL</w:t>
            </w:r>
          </w:p>
        </w:tc>
        <w:tc>
          <w:tcPr>
            <w:tcW w:type="dxa" w:w="2160"/>
          </w:tcPr>
          <w:p>
            <w:r>
              <w:rPr>
                <w:sz w:val="20"/>
              </w:rPr>
              <w:t>Nome completo</w:t>
            </w:r>
          </w:p>
        </w:tc>
      </w:tr>
      <w:tr>
        <w:tc>
          <w:tcPr>
            <w:tcW w:type="dxa" w:w="2160"/>
          </w:tcPr>
          <w:p>
            <w:r>
              <w:rPr>
                <w:sz w:val="20"/>
              </w:rPr>
              <w:t>email</w:t>
            </w:r>
          </w:p>
        </w:tc>
        <w:tc>
          <w:tcPr>
            <w:tcW w:type="dxa" w:w="2160"/>
          </w:tcPr>
          <w:p>
            <w:r>
              <w:rPr>
                <w:sz w:val="20"/>
              </w:rPr>
              <w:t>VARCHAR(100)</w:t>
            </w:r>
          </w:p>
        </w:tc>
        <w:tc>
          <w:tcPr>
            <w:tcW w:type="dxa" w:w="2160"/>
          </w:tcPr>
          <w:p>
            <w:r>
              <w:rPr>
                <w:sz w:val="20"/>
              </w:rPr>
              <w:t>UNIQUE, NOT NULL</w:t>
            </w:r>
          </w:p>
        </w:tc>
        <w:tc>
          <w:tcPr>
            <w:tcW w:type="dxa" w:w="2160"/>
          </w:tcPr>
          <w:p>
            <w:r>
              <w:rPr>
                <w:sz w:val="20"/>
              </w:rPr>
              <w:t>E-mail</w:t>
            </w:r>
          </w:p>
        </w:tc>
      </w:tr>
      <w:tr>
        <w:tc>
          <w:tcPr>
            <w:tcW w:type="dxa" w:w="2160"/>
          </w:tcPr>
          <w:p>
            <w:r>
              <w:rPr>
                <w:sz w:val="20"/>
              </w:rPr>
              <w:t>login</w:t>
            </w:r>
          </w:p>
        </w:tc>
        <w:tc>
          <w:tcPr>
            <w:tcW w:type="dxa" w:w="2160"/>
          </w:tcPr>
          <w:p>
            <w:r>
              <w:rPr>
                <w:sz w:val="20"/>
              </w:rPr>
              <w:t>VARCHAR(50)</w:t>
            </w:r>
          </w:p>
        </w:tc>
        <w:tc>
          <w:tcPr>
            <w:tcW w:type="dxa" w:w="2160"/>
          </w:tcPr>
          <w:p>
            <w:r>
              <w:rPr>
                <w:sz w:val="20"/>
              </w:rPr>
              <w:t>UNIQUE, NOT NULL</w:t>
            </w:r>
          </w:p>
        </w:tc>
        <w:tc>
          <w:tcPr>
            <w:tcW w:type="dxa" w:w="2160"/>
          </w:tcPr>
          <w:p>
            <w:r>
              <w:rPr>
                <w:sz w:val="20"/>
              </w:rPr>
              <w:t>Nome de usuario</w:t>
            </w:r>
          </w:p>
        </w:tc>
      </w:tr>
      <w:tr>
        <w:tc>
          <w:tcPr>
            <w:tcW w:type="dxa" w:w="2160"/>
          </w:tcPr>
          <w:p>
            <w:r>
              <w:rPr>
                <w:sz w:val="20"/>
              </w:rPr>
              <w:t>senha</w:t>
            </w:r>
          </w:p>
        </w:tc>
        <w:tc>
          <w:tcPr>
            <w:tcW w:type="dxa" w:w="2160"/>
          </w:tcPr>
          <w:p>
            <w:r>
              <w:rPr>
                <w:sz w:val="20"/>
              </w:rPr>
              <w:t>VARCHAR(255)</w:t>
            </w:r>
          </w:p>
        </w:tc>
        <w:tc>
          <w:tcPr>
            <w:tcW w:type="dxa" w:w="2160"/>
          </w:tcPr>
          <w:p>
            <w:r>
              <w:rPr>
                <w:sz w:val="20"/>
              </w:rPr>
              <w:t>NOT NULL</w:t>
            </w:r>
          </w:p>
        </w:tc>
        <w:tc>
          <w:tcPr>
            <w:tcW w:type="dxa" w:w="2160"/>
          </w:tcPr>
          <w:p>
            <w:r>
              <w:rPr>
                <w:sz w:val="20"/>
              </w:rPr>
              <w:t>Hash BCrypt</w:t>
            </w:r>
          </w:p>
        </w:tc>
      </w:tr>
      <w:tr>
        <w:tc>
          <w:tcPr>
            <w:tcW w:type="dxa" w:w="2160"/>
          </w:tcPr>
          <w:p>
            <w:r>
              <w:rPr>
                <w:sz w:val="20"/>
              </w:rPr>
              <w:t>tipo_conta</w:t>
            </w:r>
          </w:p>
        </w:tc>
        <w:tc>
          <w:tcPr>
            <w:tcW w:type="dxa" w:w="2160"/>
          </w:tcPr>
          <w:p>
            <w:r>
              <w:rPr>
                <w:sz w:val="20"/>
              </w:rPr>
              <w:t>ENUM</w:t>
            </w:r>
          </w:p>
        </w:tc>
        <w:tc>
          <w:tcPr>
            <w:tcW w:type="dxa" w:w="2160"/>
          </w:tcPr>
          <w:p>
            <w:r>
              <w:rPr>
                <w:sz w:val="20"/>
              </w:rPr>
              <w:t>NOT NULL</w:t>
            </w:r>
          </w:p>
        </w:tc>
        <w:tc>
          <w:tcPr>
            <w:tcW w:type="dxa" w:w="2160"/>
          </w:tcPr>
          <w:p>
            <w:r>
              <w:rPr>
                <w:sz w:val="20"/>
              </w:rPr>
              <w:t>USUARIO ou COMERCIO</w:t>
            </w:r>
          </w:p>
        </w:tc>
      </w:tr>
      <w:tr>
        <w:tc>
          <w:tcPr>
            <w:tcW w:type="dxa" w:w="2160"/>
          </w:tcPr>
          <w:p>
            <w:r>
              <w:rPr>
                <w:sz w:val="20"/>
              </w:rPr>
              <w:t>cnpj</w:t>
            </w:r>
          </w:p>
        </w:tc>
        <w:tc>
          <w:tcPr>
            <w:tcW w:type="dxa" w:w="2160"/>
          </w:tcPr>
          <w:p>
            <w:r>
              <w:rPr>
                <w:sz w:val="20"/>
              </w:rPr>
              <w:t>VARCHAR(14)</w:t>
            </w:r>
          </w:p>
        </w:tc>
        <w:tc>
          <w:tcPr>
            <w:tcW w:type="dxa" w:w="2160"/>
          </w:tcPr>
          <w:p>
            <w:r>
              <w:rPr>
                <w:sz w:val="20"/>
              </w:rPr>
              <w:t>UNIQUE, NULL</w:t>
            </w:r>
          </w:p>
        </w:tc>
        <w:tc>
          <w:tcPr>
            <w:tcW w:type="dxa" w:w="2160"/>
          </w:tcPr>
          <w:p>
            <w:r>
              <w:rPr>
                <w:sz w:val="20"/>
              </w:rPr>
              <w:t>CNPJ (so comercio)</w:t>
            </w:r>
          </w:p>
        </w:tc>
      </w:tr>
      <w:tr>
        <w:tc>
          <w:tcPr>
            <w:tcW w:type="dxa" w:w="2160"/>
          </w:tcPr>
          <w:p>
            <w:r>
              <w:rPr>
                <w:sz w:val="20"/>
              </w:rPr>
              <w:t>cpf</w:t>
            </w:r>
          </w:p>
        </w:tc>
        <w:tc>
          <w:tcPr>
            <w:tcW w:type="dxa" w:w="2160"/>
          </w:tcPr>
          <w:p>
            <w:r>
              <w:rPr>
                <w:sz w:val="20"/>
              </w:rPr>
              <w:t>VARCHAR(11)</w:t>
            </w:r>
          </w:p>
        </w:tc>
        <w:tc>
          <w:tcPr>
            <w:tcW w:type="dxa" w:w="2160"/>
          </w:tcPr>
          <w:p>
            <w:r>
              <w:rPr>
                <w:sz w:val="20"/>
              </w:rPr>
              <w:t>UNIQUE, NULL</w:t>
            </w:r>
          </w:p>
        </w:tc>
        <w:tc>
          <w:tcPr>
            <w:tcW w:type="dxa" w:w="2160"/>
          </w:tcPr>
          <w:p>
            <w:r>
              <w:rPr>
                <w:sz w:val="20"/>
              </w:rPr>
              <w:t>CPF</w:t>
            </w:r>
          </w:p>
        </w:tc>
      </w:tr>
      <w:tr>
        <w:tc>
          <w:tcPr>
            <w:tcW w:type="dxa" w:w="2160"/>
          </w:tcPr>
          <w:p>
            <w:r>
              <w:rPr>
                <w:sz w:val="20"/>
              </w:rPr>
              <w:t>data_nascimento</w:t>
            </w:r>
          </w:p>
        </w:tc>
        <w:tc>
          <w:tcPr>
            <w:tcW w:type="dxa" w:w="2160"/>
          </w:tcPr>
          <w:p>
            <w:r>
              <w:rPr>
                <w:sz w:val="20"/>
              </w:rPr>
              <w:t>DATE</w:t>
            </w:r>
          </w:p>
        </w:tc>
        <w:tc>
          <w:tcPr>
            <w:tcW w:type="dxa" w:w="2160"/>
          </w:tcPr>
          <w:p>
            <w:r>
              <w:rPr>
                <w:sz w:val="20"/>
              </w:rPr>
              <w:t>NULL</w:t>
            </w:r>
          </w:p>
        </w:tc>
        <w:tc>
          <w:tcPr>
            <w:tcW w:type="dxa" w:w="2160"/>
          </w:tcPr>
          <w:p>
            <w:r>
              <w:rPr>
                <w:sz w:val="20"/>
              </w:rPr>
              <w:t>Data de nascimento</w:t>
            </w:r>
          </w:p>
        </w:tc>
      </w:tr>
      <w:tr>
        <w:tc>
          <w:tcPr>
            <w:tcW w:type="dxa" w:w="2160"/>
          </w:tcPr>
          <w:p>
            <w:r>
              <w:rPr>
                <w:sz w:val="20"/>
              </w:rPr>
              <w:t>telefone</w:t>
            </w:r>
          </w:p>
        </w:tc>
        <w:tc>
          <w:tcPr>
            <w:tcW w:type="dxa" w:w="2160"/>
          </w:tcPr>
          <w:p>
            <w:r>
              <w:rPr>
                <w:sz w:val="20"/>
              </w:rPr>
              <w:t>VARCHAR(20)</w:t>
            </w:r>
          </w:p>
        </w:tc>
        <w:tc>
          <w:tcPr>
            <w:tcW w:type="dxa" w:w="2160"/>
          </w:tcPr>
          <w:p>
            <w:r>
              <w:rPr>
                <w:sz w:val="20"/>
              </w:rPr>
              <w:t>NULL</w:t>
            </w:r>
          </w:p>
        </w:tc>
        <w:tc>
          <w:tcPr>
            <w:tcW w:type="dxa" w:w="2160"/>
          </w:tcPr>
          <w:p>
            <w:r>
              <w:rPr>
                <w:sz w:val="20"/>
              </w:rPr>
              <w:t>Telefone</w:t>
            </w:r>
          </w:p>
        </w:tc>
      </w:tr>
      <w:tr>
        <w:tc>
          <w:tcPr>
            <w:tcW w:type="dxa" w:w="2160"/>
          </w:tcPr>
          <w:p>
            <w:r>
              <w:rPr>
                <w:sz w:val="20"/>
              </w:rPr>
              <w:t>id_endereco</w:t>
            </w:r>
          </w:p>
        </w:tc>
        <w:tc>
          <w:tcPr>
            <w:tcW w:type="dxa" w:w="2160"/>
          </w:tcPr>
          <w:p>
            <w:r>
              <w:rPr>
                <w:sz w:val="20"/>
              </w:rPr>
              <w:t>INT</w:t>
            </w:r>
          </w:p>
        </w:tc>
        <w:tc>
          <w:tcPr>
            <w:tcW w:type="dxa" w:w="2160"/>
          </w:tcPr>
          <w:p>
            <w:r>
              <w:rPr>
                <w:sz w:val="20"/>
              </w:rPr>
              <w:t>FK -&gt; endereco</w:t>
            </w:r>
          </w:p>
        </w:tc>
        <w:tc>
          <w:tcPr>
            <w:tcW w:type="dxa" w:w="2160"/>
          </w:tcPr>
          <w:p>
            <w:r>
              <w:rPr>
                <w:sz w:val="20"/>
              </w:rPr>
              <w:t>Endereco</w:t>
            </w:r>
          </w:p>
        </w:tc>
      </w:tr>
    </w:tbl>
    <w:p/>
    <w:p>
      <w:pPr>
        <w:pStyle w:val="Heading2"/>
      </w:pPr>
      <w:r>
        <w:t>Tabela: mercado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Coluna</w:t>
            </w:r>
          </w:p>
        </w:tc>
        <w:tc>
          <w:tcPr>
            <w:tcW w:type="dxa" w:w="2160"/>
          </w:tcPr>
          <w:p>
            <w:r>
              <w:rPr>
                <w:b/>
                <w:sz w:val="20"/>
              </w:rPr>
              <w:t>Tipo</w:t>
            </w:r>
          </w:p>
        </w:tc>
        <w:tc>
          <w:tcPr>
            <w:tcW w:type="dxa" w:w="2160"/>
          </w:tcPr>
          <w:p>
            <w:r>
              <w:rPr>
                <w:b/>
                <w:sz w:val="20"/>
              </w:rPr>
              <w:t>Restricoes</w:t>
            </w:r>
          </w:p>
        </w:tc>
        <w:tc>
          <w:tcPr>
            <w:tcW w:type="dxa" w:w="2160"/>
          </w:tcPr>
          <w:p>
            <w:r>
              <w:rPr>
                <w:b/>
                <w:sz w:val="20"/>
              </w:rPr>
              <w:t>Descricao</w:t>
            </w:r>
          </w:p>
        </w:tc>
      </w:tr>
      <w:tr>
        <w:tc>
          <w:tcPr>
            <w:tcW w:type="dxa" w:w="2160"/>
          </w:tcPr>
          <w:p>
            <w:r>
              <w:rPr>
                <w:sz w:val="20"/>
              </w:rPr>
              <w:t>id_mercado</w:t>
            </w:r>
          </w:p>
        </w:tc>
        <w:tc>
          <w:tcPr>
            <w:tcW w:type="dxa" w:w="2160"/>
          </w:tcPr>
          <w:p>
            <w:r>
              <w:rPr>
                <w:sz w:val="20"/>
              </w:rPr>
              <w:t>INT</w:t>
            </w:r>
          </w:p>
        </w:tc>
        <w:tc>
          <w:tcPr>
            <w:tcW w:type="dxa" w:w="2160"/>
          </w:tcPr>
          <w:p>
            <w:r>
              <w:rPr>
                <w:sz w:val="20"/>
              </w:rPr>
              <w:t>PK, AUTO_INCREMENT</w:t>
            </w:r>
          </w:p>
        </w:tc>
        <w:tc>
          <w:tcPr>
            <w:tcW w:type="dxa" w:w="2160"/>
          </w:tcPr>
          <w:p>
            <w:r>
              <w:rPr>
                <w:sz w:val="20"/>
              </w:rPr>
              <w:t>Identificador</w:t>
            </w:r>
          </w:p>
        </w:tc>
      </w:tr>
      <w:tr>
        <w:tc>
          <w:tcPr>
            <w:tcW w:type="dxa" w:w="2160"/>
          </w:tcPr>
          <w:p>
            <w:r>
              <w:rPr>
                <w:sz w:val="20"/>
              </w:rPr>
              <w:t>nome_mercado</w:t>
            </w:r>
          </w:p>
        </w:tc>
        <w:tc>
          <w:tcPr>
            <w:tcW w:type="dxa" w:w="2160"/>
          </w:tcPr>
          <w:p>
            <w:r>
              <w:rPr>
                <w:sz w:val="20"/>
              </w:rPr>
              <w:t>VARCHAR(100)</w:t>
            </w:r>
          </w:p>
        </w:tc>
        <w:tc>
          <w:tcPr>
            <w:tcW w:type="dxa" w:w="2160"/>
          </w:tcPr>
          <w:p>
            <w:r>
              <w:rPr>
                <w:sz w:val="20"/>
              </w:rPr>
              <w:t>NOT NULL</w:t>
            </w:r>
          </w:p>
        </w:tc>
        <w:tc>
          <w:tcPr>
            <w:tcW w:type="dxa" w:w="2160"/>
          </w:tcPr>
          <w:p>
            <w:r>
              <w:rPr>
                <w:sz w:val="20"/>
              </w:rPr>
              <w:t>Nome do mercado</w:t>
            </w:r>
          </w:p>
        </w:tc>
      </w:tr>
      <w:tr>
        <w:tc>
          <w:tcPr>
            <w:tcW w:type="dxa" w:w="2160"/>
          </w:tcPr>
          <w:p>
            <w:r>
              <w:rPr>
                <w:sz w:val="20"/>
              </w:rPr>
              <w:t>latitude</w:t>
            </w:r>
          </w:p>
        </w:tc>
        <w:tc>
          <w:tcPr>
            <w:tcW w:type="dxa" w:w="2160"/>
          </w:tcPr>
          <w:p>
            <w:r>
              <w:rPr>
                <w:sz w:val="20"/>
              </w:rPr>
              <w:t>DOUBLE</w:t>
            </w:r>
          </w:p>
        </w:tc>
        <w:tc>
          <w:tcPr>
            <w:tcW w:type="dxa" w:w="2160"/>
          </w:tcPr>
          <w:p>
            <w:r>
              <w:rPr>
                <w:sz w:val="20"/>
              </w:rPr>
              <w:t>NULL</w:t>
            </w:r>
          </w:p>
        </w:tc>
        <w:tc>
          <w:tcPr>
            <w:tcW w:type="dxa" w:w="2160"/>
          </w:tcPr>
          <w:p>
            <w:r>
              <w:rPr>
                <w:sz w:val="20"/>
              </w:rPr>
              <w:t>Coordenada GPS</w:t>
            </w:r>
          </w:p>
        </w:tc>
      </w:tr>
      <w:tr>
        <w:tc>
          <w:tcPr>
            <w:tcW w:type="dxa" w:w="2160"/>
          </w:tcPr>
          <w:p>
            <w:r>
              <w:rPr>
                <w:sz w:val="20"/>
              </w:rPr>
              <w:t>longitude</w:t>
            </w:r>
          </w:p>
        </w:tc>
        <w:tc>
          <w:tcPr>
            <w:tcW w:type="dxa" w:w="2160"/>
          </w:tcPr>
          <w:p>
            <w:r>
              <w:rPr>
                <w:sz w:val="20"/>
              </w:rPr>
              <w:t>DOUBLE</w:t>
            </w:r>
          </w:p>
        </w:tc>
        <w:tc>
          <w:tcPr>
            <w:tcW w:type="dxa" w:w="2160"/>
          </w:tcPr>
          <w:p>
            <w:r>
              <w:rPr>
                <w:sz w:val="20"/>
              </w:rPr>
              <w:t>NULL</w:t>
            </w:r>
          </w:p>
        </w:tc>
        <w:tc>
          <w:tcPr>
            <w:tcW w:type="dxa" w:w="2160"/>
          </w:tcPr>
          <w:p>
            <w:r>
              <w:rPr>
                <w:sz w:val="20"/>
              </w:rPr>
              <w:t>Coordenada GPS</w:t>
            </w:r>
          </w:p>
        </w:tc>
      </w:tr>
    </w:tbl>
    <w:p/>
    <w:p>
      <w:pPr>
        <w:pStyle w:val="Heading2"/>
      </w:pPr>
      <w:r>
        <w:t>Tabela: produto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Coluna</w:t>
            </w:r>
          </w:p>
        </w:tc>
        <w:tc>
          <w:tcPr>
            <w:tcW w:type="dxa" w:w="2160"/>
          </w:tcPr>
          <w:p>
            <w:r>
              <w:rPr>
                <w:b/>
                <w:sz w:val="20"/>
              </w:rPr>
              <w:t>Tipo</w:t>
            </w:r>
          </w:p>
        </w:tc>
        <w:tc>
          <w:tcPr>
            <w:tcW w:type="dxa" w:w="2160"/>
          </w:tcPr>
          <w:p>
            <w:r>
              <w:rPr>
                <w:b/>
                <w:sz w:val="20"/>
              </w:rPr>
              <w:t>Restricoes</w:t>
            </w:r>
          </w:p>
        </w:tc>
        <w:tc>
          <w:tcPr>
            <w:tcW w:type="dxa" w:w="2160"/>
          </w:tcPr>
          <w:p>
            <w:r>
              <w:rPr>
                <w:b/>
                <w:sz w:val="20"/>
              </w:rPr>
              <w:t>Descricao</w:t>
            </w:r>
          </w:p>
        </w:tc>
      </w:tr>
      <w:tr>
        <w:tc>
          <w:tcPr>
            <w:tcW w:type="dxa" w:w="2160"/>
          </w:tcPr>
          <w:p>
            <w:r>
              <w:rPr>
                <w:sz w:val="20"/>
              </w:rPr>
              <w:t>id_produto</w:t>
            </w:r>
          </w:p>
        </w:tc>
        <w:tc>
          <w:tcPr>
            <w:tcW w:type="dxa" w:w="2160"/>
          </w:tcPr>
          <w:p>
            <w:r>
              <w:rPr>
                <w:sz w:val="20"/>
              </w:rPr>
              <w:t>INT</w:t>
            </w:r>
          </w:p>
        </w:tc>
        <w:tc>
          <w:tcPr>
            <w:tcW w:type="dxa" w:w="2160"/>
          </w:tcPr>
          <w:p>
            <w:r>
              <w:rPr>
                <w:sz w:val="20"/>
              </w:rPr>
              <w:t>PK, AUTO_INCREMENT</w:t>
            </w:r>
          </w:p>
        </w:tc>
        <w:tc>
          <w:tcPr>
            <w:tcW w:type="dxa" w:w="2160"/>
          </w:tcPr>
          <w:p>
            <w:r>
              <w:rPr>
                <w:sz w:val="20"/>
              </w:rPr>
              <w:t>Identificador</w:t>
            </w:r>
          </w:p>
        </w:tc>
      </w:tr>
      <w:tr>
        <w:tc>
          <w:tcPr>
            <w:tcW w:type="dxa" w:w="2160"/>
          </w:tcPr>
          <w:p>
            <w:r>
              <w:rPr>
                <w:sz w:val="20"/>
              </w:rPr>
              <w:t>nome_produto</w:t>
            </w:r>
          </w:p>
        </w:tc>
        <w:tc>
          <w:tcPr>
            <w:tcW w:type="dxa" w:w="2160"/>
          </w:tcPr>
          <w:p>
            <w:r>
              <w:rPr>
                <w:sz w:val="20"/>
              </w:rPr>
              <w:t>VARCHAR(100)</w:t>
            </w:r>
          </w:p>
        </w:tc>
        <w:tc>
          <w:tcPr>
            <w:tcW w:type="dxa" w:w="2160"/>
          </w:tcPr>
          <w:p>
            <w:r>
              <w:rPr>
                <w:sz w:val="20"/>
              </w:rPr>
              <w:t>NOT NULL</w:t>
            </w:r>
          </w:p>
        </w:tc>
        <w:tc>
          <w:tcPr>
            <w:tcW w:type="dxa" w:w="2160"/>
          </w:tcPr>
          <w:p>
            <w:r>
              <w:rPr>
                <w:sz w:val="20"/>
              </w:rPr>
              <w:t>Nome do produto</w:t>
            </w:r>
          </w:p>
        </w:tc>
      </w:tr>
      <w:tr>
        <w:tc>
          <w:tcPr>
            <w:tcW w:type="dxa" w:w="2160"/>
          </w:tcPr>
          <w:p>
            <w:r>
              <w:rPr>
                <w:sz w:val="20"/>
              </w:rPr>
              <w:t>marca</w:t>
            </w:r>
          </w:p>
        </w:tc>
        <w:tc>
          <w:tcPr>
            <w:tcW w:type="dxa" w:w="2160"/>
          </w:tcPr>
          <w:p>
            <w:r>
              <w:rPr>
                <w:sz w:val="20"/>
              </w:rPr>
              <w:t>VARCHAR(100)</w:t>
            </w:r>
          </w:p>
        </w:tc>
        <w:tc>
          <w:tcPr>
            <w:tcW w:type="dxa" w:w="2160"/>
          </w:tcPr>
          <w:p>
            <w:r>
              <w:rPr>
                <w:sz w:val="20"/>
              </w:rPr>
              <w:t>NULL</w:t>
            </w:r>
          </w:p>
        </w:tc>
        <w:tc>
          <w:tcPr>
            <w:tcW w:type="dxa" w:w="2160"/>
          </w:tcPr>
          <w:p>
            <w:r>
              <w:rPr>
                <w:sz w:val="20"/>
              </w:rPr>
              <w:t>Marca</w:t>
            </w:r>
          </w:p>
        </w:tc>
      </w:tr>
      <w:tr>
        <w:tc>
          <w:tcPr>
            <w:tcW w:type="dxa" w:w="2160"/>
          </w:tcPr>
          <w:p>
            <w:r>
              <w:rPr>
                <w:sz w:val="20"/>
              </w:rPr>
              <w:t>categoria</w:t>
            </w:r>
          </w:p>
        </w:tc>
        <w:tc>
          <w:tcPr>
            <w:tcW w:type="dxa" w:w="2160"/>
          </w:tcPr>
          <w:p>
            <w:r>
              <w:rPr>
                <w:sz w:val="20"/>
              </w:rPr>
              <w:t>VARCHAR(50)</w:t>
            </w:r>
          </w:p>
        </w:tc>
        <w:tc>
          <w:tcPr>
            <w:tcW w:type="dxa" w:w="2160"/>
          </w:tcPr>
          <w:p>
            <w:r>
              <w:rPr>
                <w:sz w:val="20"/>
              </w:rPr>
              <w:t>NULL</w:t>
            </w:r>
          </w:p>
        </w:tc>
        <w:tc>
          <w:tcPr>
            <w:tcW w:type="dxa" w:w="2160"/>
          </w:tcPr>
          <w:p>
            <w:r>
              <w:rPr>
                <w:sz w:val="20"/>
              </w:rPr>
              <w:t>Categoria</w:t>
            </w:r>
          </w:p>
        </w:tc>
      </w:tr>
      <w:tr>
        <w:tc>
          <w:tcPr>
            <w:tcW w:type="dxa" w:w="2160"/>
          </w:tcPr>
          <w:p>
            <w:r>
              <w:rPr>
                <w:sz w:val="20"/>
              </w:rPr>
              <w:t>codigo_barras</w:t>
            </w:r>
          </w:p>
        </w:tc>
        <w:tc>
          <w:tcPr>
            <w:tcW w:type="dxa" w:w="2160"/>
          </w:tcPr>
          <w:p>
            <w:r>
              <w:rPr>
                <w:sz w:val="20"/>
              </w:rPr>
              <w:t>VARCHAR(50)</w:t>
            </w:r>
          </w:p>
        </w:tc>
        <w:tc>
          <w:tcPr>
            <w:tcW w:type="dxa" w:w="2160"/>
          </w:tcPr>
          <w:p>
            <w:r>
              <w:rPr>
                <w:sz w:val="20"/>
              </w:rPr>
              <w:t>NULL</w:t>
            </w:r>
          </w:p>
        </w:tc>
        <w:tc>
          <w:tcPr>
            <w:tcW w:type="dxa" w:w="2160"/>
          </w:tcPr>
          <w:p>
            <w:r>
              <w:rPr>
                <w:sz w:val="20"/>
              </w:rPr>
              <w:t>Codigo de barras</w:t>
            </w:r>
          </w:p>
        </w:tc>
      </w:tr>
      <w:tr>
        <w:tc>
          <w:tcPr>
            <w:tcW w:type="dxa" w:w="2160"/>
          </w:tcPr>
          <w:p>
            <w:r>
              <w:rPr>
                <w:sz w:val="20"/>
              </w:rPr>
              <w:t>imagem</w:t>
            </w:r>
          </w:p>
        </w:tc>
        <w:tc>
          <w:tcPr>
            <w:tcW w:type="dxa" w:w="2160"/>
          </w:tcPr>
          <w:p>
            <w:r>
              <w:rPr>
                <w:sz w:val="20"/>
              </w:rPr>
              <w:t>VARCHAR(255)</w:t>
            </w:r>
          </w:p>
        </w:tc>
        <w:tc>
          <w:tcPr>
            <w:tcW w:type="dxa" w:w="2160"/>
          </w:tcPr>
          <w:p>
            <w:r>
              <w:rPr>
                <w:sz w:val="20"/>
              </w:rPr>
              <w:t>NULL</w:t>
            </w:r>
          </w:p>
        </w:tc>
        <w:tc>
          <w:tcPr>
            <w:tcW w:type="dxa" w:w="2160"/>
          </w:tcPr>
          <w:p>
            <w:r>
              <w:rPr>
                <w:sz w:val="20"/>
              </w:rPr>
              <w:t>Nome do arquivo de imagem</w:t>
            </w:r>
          </w:p>
        </w:tc>
      </w:tr>
      <w:tr>
        <w:tc>
          <w:tcPr>
            <w:tcW w:type="dxa" w:w="2160"/>
          </w:tcPr>
          <w:p>
            <w:r>
              <w:rPr>
                <w:sz w:val="20"/>
              </w:rPr>
              <w:t>preco</w:t>
            </w:r>
          </w:p>
        </w:tc>
        <w:tc>
          <w:tcPr>
            <w:tcW w:type="dxa" w:w="2160"/>
          </w:tcPr>
          <w:p>
            <w:r>
              <w:rPr>
                <w:sz w:val="20"/>
              </w:rPr>
              <w:t>DOUBLE</w:t>
            </w:r>
          </w:p>
        </w:tc>
        <w:tc>
          <w:tcPr>
            <w:tcW w:type="dxa" w:w="2160"/>
          </w:tcPr>
          <w:p>
            <w:r>
              <w:rPr>
                <w:sz w:val="20"/>
              </w:rPr>
              <w:t>NULL</w:t>
            </w:r>
          </w:p>
        </w:tc>
        <w:tc>
          <w:tcPr>
            <w:tcW w:type="dxa" w:w="2160"/>
          </w:tcPr>
          <w:p>
            <w:r>
              <w:rPr>
                <w:sz w:val="20"/>
              </w:rPr>
              <w:t>Preco base de cadastro</w:t>
            </w:r>
          </w:p>
        </w:tc>
      </w:tr>
      <w:tr>
        <w:tc>
          <w:tcPr>
            <w:tcW w:type="dxa" w:w="2160"/>
          </w:tcPr>
          <w:p>
            <w:r>
              <w:rPr>
                <w:sz w:val="20"/>
              </w:rPr>
              <w:t>validade</w:t>
            </w:r>
          </w:p>
        </w:tc>
        <w:tc>
          <w:tcPr>
            <w:tcW w:type="dxa" w:w="2160"/>
          </w:tcPr>
          <w:p>
            <w:r>
              <w:rPr>
                <w:sz w:val="20"/>
              </w:rPr>
              <w:t>VARCHAR(20)</w:t>
            </w:r>
          </w:p>
        </w:tc>
        <w:tc>
          <w:tcPr>
            <w:tcW w:type="dxa" w:w="2160"/>
          </w:tcPr>
          <w:p>
            <w:r>
              <w:rPr>
                <w:sz w:val="20"/>
              </w:rPr>
              <w:t>NULL</w:t>
            </w:r>
          </w:p>
        </w:tc>
        <w:tc>
          <w:tcPr>
            <w:tcW w:type="dxa" w:w="2160"/>
          </w:tcPr>
          <w:p>
            <w:r>
              <w:rPr>
                <w:sz w:val="20"/>
              </w:rPr>
              <w:t>Data de validade</w:t>
            </w:r>
          </w:p>
        </w:tc>
      </w:tr>
      <w:tr>
        <w:tc>
          <w:tcPr>
            <w:tcW w:type="dxa" w:w="2160"/>
          </w:tcPr>
          <w:p>
            <w:r>
              <w:rPr>
                <w:sz w:val="20"/>
              </w:rPr>
              <w:t>latitude</w:t>
            </w:r>
          </w:p>
        </w:tc>
        <w:tc>
          <w:tcPr>
            <w:tcW w:type="dxa" w:w="2160"/>
          </w:tcPr>
          <w:p>
            <w:r>
              <w:rPr>
                <w:sz w:val="20"/>
              </w:rPr>
              <w:t>DOUBLE</w:t>
            </w:r>
          </w:p>
        </w:tc>
        <w:tc>
          <w:tcPr>
            <w:tcW w:type="dxa" w:w="2160"/>
          </w:tcPr>
          <w:p>
            <w:r>
              <w:rPr>
                <w:sz w:val="20"/>
              </w:rPr>
              <w:t>NULL</w:t>
            </w:r>
          </w:p>
        </w:tc>
        <w:tc>
          <w:tcPr>
            <w:tcW w:type="dxa" w:w="2160"/>
          </w:tcPr>
          <w:p>
            <w:r>
              <w:rPr>
                <w:sz w:val="20"/>
              </w:rPr>
              <w:t>Local de cadastro</w:t>
            </w:r>
          </w:p>
        </w:tc>
      </w:tr>
      <w:tr>
        <w:tc>
          <w:tcPr>
            <w:tcW w:type="dxa" w:w="2160"/>
          </w:tcPr>
          <w:p>
            <w:r>
              <w:rPr>
                <w:sz w:val="20"/>
              </w:rPr>
              <w:t>longitude</w:t>
            </w:r>
          </w:p>
        </w:tc>
        <w:tc>
          <w:tcPr>
            <w:tcW w:type="dxa" w:w="2160"/>
          </w:tcPr>
          <w:p>
            <w:r>
              <w:rPr>
                <w:sz w:val="20"/>
              </w:rPr>
              <w:t>DOUBLE</w:t>
            </w:r>
          </w:p>
        </w:tc>
        <w:tc>
          <w:tcPr>
            <w:tcW w:type="dxa" w:w="2160"/>
          </w:tcPr>
          <w:p>
            <w:r>
              <w:rPr>
                <w:sz w:val="20"/>
              </w:rPr>
              <w:t>NULL</w:t>
            </w:r>
          </w:p>
        </w:tc>
        <w:tc>
          <w:tcPr>
            <w:tcW w:type="dxa" w:w="2160"/>
          </w:tcPr>
          <w:p>
            <w:r>
              <w:rPr>
                <w:sz w:val="20"/>
              </w:rPr>
              <w:t>Local de cadastro</w:t>
            </w:r>
          </w:p>
        </w:tc>
      </w:tr>
    </w:tbl>
    <w:p/>
    <w:p>
      <w:pPr>
        <w:pStyle w:val="Heading2"/>
      </w:pPr>
      <w:r>
        <w:t>Tabela: preco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Coluna</w:t>
            </w:r>
          </w:p>
        </w:tc>
        <w:tc>
          <w:tcPr>
            <w:tcW w:type="dxa" w:w="2160"/>
          </w:tcPr>
          <w:p>
            <w:r>
              <w:rPr>
                <w:b/>
                <w:sz w:val="20"/>
              </w:rPr>
              <w:t>Tipo</w:t>
            </w:r>
          </w:p>
        </w:tc>
        <w:tc>
          <w:tcPr>
            <w:tcW w:type="dxa" w:w="2160"/>
          </w:tcPr>
          <w:p>
            <w:r>
              <w:rPr>
                <w:b/>
                <w:sz w:val="20"/>
              </w:rPr>
              <w:t>Restricoes</w:t>
            </w:r>
          </w:p>
        </w:tc>
        <w:tc>
          <w:tcPr>
            <w:tcW w:type="dxa" w:w="2160"/>
          </w:tcPr>
          <w:p>
            <w:r>
              <w:rPr>
                <w:b/>
                <w:sz w:val="20"/>
              </w:rPr>
              <w:t>Descricao</w:t>
            </w:r>
          </w:p>
        </w:tc>
      </w:tr>
      <w:tr>
        <w:tc>
          <w:tcPr>
            <w:tcW w:type="dxa" w:w="2160"/>
          </w:tcPr>
          <w:p>
            <w:r>
              <w:rPr>
                <w:sz w:val="20"/>
              </w:rPr>
              <w:t>id_preco</w:t>
            </w:r>
          </w:p>
        </w:tc>
        <w:tc>
          <w:tcPr>
            <w:tcW w:type="dxa" w:w="2160"/>
          </w:tcPr>
          <w:p>
            <w:r>
              <w:rPr>
                <w:sz w:val="20"/>
              </w:rPr>
              <w:t>INT</w:t>
            </w:r>
          </w:p>
        </w:tc>
        <w:tc>
          <w:tcPr>
            <w:tcW w:type="dxa" w:w="2160"/>
          </w:tcPr>
          <w:p>
            <w:r>
              <w:rPr>
                <w:sz w:val="20"/>
              </w:rPr>
              <w:t>PK, AUTO_INCREMENT</w:t>
            </w:r>
          </w:p>
        </w:tc>
        <w:tc>
          <w:tcPr>
            <w:tcW w:type="dxa" w:w="2160"/>
          </w:tcPr>
          <w:p>
            <w:r>
              <w:rPr>
                <w:sz w:val="20"/>
              </w:rPr>
              <w:t>Identificador</w:t>
            </w:r>
          </w:p>
        </w:tc>
      </w:tr>
      <w:tr>
        <w:tc>
          <w:tcPr>
            <w:tcW w:type="dxa" w:w="2160"/>
          </w:tcPr>
          <w:p>
            <w:r>
              <w:rPr>
                <w:sz w:val="20"/>
              </w:rPr>
              <w:t>id_produto</w:t>
            </w:r>
          </w:p>
        </w:tc>
        <w:tc>
          <w:tcPr>
            <w:tcW w:type="dxa" w:w="2160"/>
          </w:tcPr>
          <w:p>
            <w:r>
              <w:rPr>
                <w:sz w:val="20"/>
              </w:rPr>
              <w:t>INT</w:t>
            </w:r>
          </w:p>
        </w:tc>
        <w:tc>
          <w:tcPr>
            <w:tcW w:type="dxa" w:w="2160"/>
          </w:tcPr>
          <w:p>
            <w:r>
              <w:rPr>
                <w:sz w:val="20"/>
              </w:rPr>
              <w:t>FK -&gt; produto</w:t>
            </w:r>
          </w:p>
        </w:tc>
        <w:tc>
          <w:tcPr>
            <w:tcW w:type="dxa" w:w="2160"/>
          </w:tcPr>
          <w:p>
            <w:r>
              <w:rPr>
                <w:sz w:val="20"/>
              </w:rPr>
              <w:t>Produto referenciado</w:t>
            </w:r>
          </w:p>
        </w:tc>
      </w:tr>
      <w:tr>
        <w:tc>
          <w:tcPr>
            <w:tcW w:type="dxa" w:w="2160"/>
          </w:tcPr>
          <w:p>
            <w:r>
              <w:rPr>
                <w:sz w:val="20"/>
              </w:rPr>
              <w:t>id_mercado</w:t>
            </w:r>
          </w:p>
        </w:tc>
        <w:tc>
          <w:tcPr>
            <w:tcW w:type="dxa" w:w="2160"/>
          </w:tcPr>
          <w:p>
            <w:r>
              <w:rPr>
                <w:sz w:val="20"/>
              </w:rPr>
              <w:t>INT</w:t>
            </w:r>
          </w:p>
        </w:tc>
        <w:tc>
          <w:tcPr>
            <w:tcW w:type="dxa" w:w="2160"/>
          </w:tcPr>
          <w:p>
            <w:r>
              <w:rPr>
                <w:sz w:val="20"/>
              </w:rPr>
              <w:t>FK -&gt; mercado</w:t>
            </w:r>
          </w:p>
        </w:tc>
        <w:tc>
          <w:tcPr>
            <w:tcW w:type="dxa" w:w="2160"/>
          </w:tcPr>
          <w:p>
            <w:r>
              <w:rPr>
                <w:sz w:val="20"/>
              </w:rPr>
              <w:t>Mercado que pratica o preco</w:t>
            </w:r>
          </w:p>
        </w:tc>
      </w:tr>
      <w:tr>
        <w:tc>
          <w:tcPr>
            <w:tcW w:type="dxa" w:w="2160"/>
          </w:tcPr>
          <w:p>
            <w:r>
              <w:rPr>
                <w:sz w:val="20"/>
              </w:rPr>
              <w:t>valor</w:t>
            </w:r>
          </w:p>
        </w:tc>
        <w:tc>
          <w:tcPr>
            <w:tcW w:type="dxa" w:w="2160"/>
          </w:tcPr>
          <w:p>
            <w:r>
              <w:rPr>
                <w:sz w:val="20"/>
              </w:rPr>
              <w:t>DECIMAL(10,2)</w:t>
            </w:r>
          </w:p>
        </w:tc>
        <w:tc>
          <w:tcPr>
            <w:tcW w:type="dxa" w:w="2160"/>
          </w:tcPr>
          <w:p>
            <w:r>
              <w:rPr>
                <w:sz w:val="20"/>
              </w:rPr>
              <w:t>NOT NULL</w:t>
            </w:r>
          </w:p>
        </w:tc>
        <w:tc>
          <w:tcPr>
            <w:tcW w:type="dxa" w:w="2160"/>
          </w:tcPr>
          <w:p>
            <w:r>
              <w:rPr>
                <w:sz w:val="20"/>
              </w:rPr>
              <w:t>Valor em reais</w:t>
            </w:r>
          </w:p>
        </w:tc>
      </w:tr>
      <w:tr>
        <w:tc>
          <w:tcPr>
            <w:tcW w:type="dxa" w:w="2160"/>
          </w:tcPr>
          <w:p>
            <w:r>
              <w:rPr>
                <w:sz w:val="20"/>
              </w:rPr>
              <w:t>data_hora</w:t>
            </w:r>
          </w:p>
        </w:tc>
        <w:tc>
          <w:tcPr>
            <w:tcW w:type="dxa" w:w="2160"/>
          </w:tcPr>
          <w:p>
            <w:r>
              <w:rPr>
                <w:sz w:val="20"/>
              </w:rPr>
              <w:t>DATETIME</w:t>
            </w:r>
          </w:p>
        </w:tc>
        <w:tc>
          <w:tcPr>
            <w:tcW w:type="dxa" w:w="2160"/>
          </w:tcPr>
          <w:p>
            <w:r>
              <w:rPr>
                <w:sz w:val="20"/>
              </w:rPr>
              <w:t>DEFAULT NOW()</w:t>
            </w:r>
          </w:p>
        </w:tc>
        <w:tc>
          <w:tcPr>
            <w:tcW w:type="dxa" w:w="2160"/>
          </w:tcPr>
          <w:p>
            <w:r>
              <w:rPr>
                <w:sz w:val="20"/>
              </w:rPr>
              <w:t>Data/hora da publicacao</w:t>
            </w:r>
          </w:p>
        </w:tc>
      </w:tr>
    </w:tbl>
    <w:p/>
    <w:p>
      <w:pPr>
        <w:pStyle w:val="Heading2"/>
      </w:pPr>
      <w:r>
        <w:t>Tabela: avaliacao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Coluna</w:t>
            </w:r>
          </w:p>
        </w:tc>
        <w:tc>
          <w:tcPr>
            <w:tcW w:type="dxa" w:w="2160"/>
          </w:tcPr>
          <w:p>
            <w:r>
              <w:rPr>
                <w:b/>
                <w:sz w:val="20"/>
              </w:rPr>
              <w:t>Tipo</w:t>
            </w:r>
          </w:p>
        </w:tc>
        <w:tc>
          <w:tcPr>
            <w:tcW w:type="dxa" w:w="2160"/>
          </w:tcPr>
          <w:p>
            <w:r>
              <w:rPr>
                <w:b/>
                <w:sz w:val="20"/>
              </w:rPr>
              <w:t>Restricoes</w:t>
            </w:r>
          </w:p>
        </w:tc>
        <w:tc>
          <w:tcPr>
            <w:tcW w:type="dxa" w:w="2160"/>
          </w:tcPr>
          <w:p>
            <w:r>
              <w:rPr>
                <w:b/>
                <w:sz w:val="20"/>
              </w:rPr>
              <w:t>Descricao</w:t>
            </w:r>
          </w:p>
        </w:tc>
      </w:tr>
      <w:tr>
        <w:tc>
          <w:tcPr>
            <w:tcW w:type="dxa" w:w="2160"/>
          </w:tcPr>
          <w:p>
            <w:r>
              <w:rPr>
                <w:sz w:val="20"/>
              </w:rPr>
              <w:t>id_avaliacao</w:t>
            </w:r>
          </w:p>
        </w:tc>
        <w:tc>
          <w:tcPr>
            <w:tcW w:type="dxa" w:w="2160"/>
          </w:tcPr>
          <w:p>
            <w:r>
              <w:rPr>
                <w:sz w:val="20"/>
              </w:rPr>
              <w:t>INT</w:t>
            </w:r>
          </w:p>
        </w:tc>
        <w:tc>
          <w:tcPr>
            <w:tcW w:type="dxa" w:w="2160"/>
          </w:tcPr>
          <w:p>
            <w:r>
              <w:rPr>
                <w:sz w:val="20"/>
              </w:rPr>
              <w:t>PK, AUTO_INCREMENT</w:t>
            </w:r>
          </w:p>
        </w:tc>
        <w:tc>
          <w:tcPr>
            <w:tcW w:type="dxa" w:w="2160"/>
          </w:tcPr>
          <w:p>
            <w:r>
              <w:rPr>
                <w:sz w:val="20"/>
              </w:rPr>
              <w:t>Identificador</w:t>
            </w:r>
          </w:p>
        </w:tc>
      </w:tr>
      <w:tr>
        <w:tc>
          <w:tcPr>
            <w:tcW w:type="dxa" w:w="2160"/>
          </w:tcPr>
          <w:p>
            <w:r>
              <w:rPr>
                <w:sz w:val="20"/>
              </w:rPr>
              <w:t>id_mercado</w:t>
            </w:r>
          </w:p>
        </w:tc>
        <w:tc>
          <w:tcPr>
            <w:tcW w:type="dxa" w:w="2160"/>
          </w:tcPr>
          <w:p>
            <w:r>
              <w:rPr>
                <w:sz w:val="20"/>
              </w:rPr>
              <w:t>INT</w:t>
            </w:r>
          </w:p>
        </w:tc>
        <w:tc>
          <w:tcPr>
            <w:tcW w:type="dxa" w:w="2160"/>
          </w:tcPr>
          <w:p>
            <w:r>
              <w:rPr>
                <w:sz w:val="20"/>
              </w:rPr>
              <w:t>FK -&gt; mercado</w:t>
            </w:r>
          </w:p>
        </w:tc>
        <w:tc>
          <w:tcPr>
            <w:tcW w:type="dxa" w:w="2160"/>
          </w:tcPr>
          <w:p>
            <w:r>
              <w:rPr>
                <w:sz w:val="20"/>
              </w:rPr>
              <w:t>Mercado avaliado</w:t>
            </w:r>
          </w:p>
        </w:tc>
      </w:tr>
      <w:tr>
        <w:tc>
          <w:tcPr>
            <w:tcW w:type="dxa" w:w="2160"/>
          </w:tcPr>
          <w:p>
            <w:r>
              <w:rPr>
                <w:sz w:val="20"/>
              </w:rPr>
              <w:t>id_usuario</w:t>
            </w:r>
          </w:p>
        </w:tc>
        <w:tc>
          <w:tcPr>
            <w:tcW w:type="dxa" w:w="2160"/>
          </w:tcPr>
          <w:p>
            <w:r>
              <w:rPr>
                <w:sz w:val="20"/>
              </w:rPr>
              <w:t>INT</w:t>
            </w:r>
          </w:p>
        </w:tc>
        <w:tc>
          <w:tcPr>
            <w:tcW w:type="dxa" w:w="2160"/>
          </w:tcPr>
          <w:p>
            <w:r>
              <w:rPr>
                <w:sz w:val="20"/>
              </w:rPr>
              <w:t>FK, NULL</w:t>
            </w:r>
          </w:p>
        </w:tc>
        <w:tc>
          <w:tcPr>
            <w:tcW w:type="dxa" w:w="2160"/>
          </w:tcPr>
          <w:p>
            <w:r>
              <w:rPr>
                <w:sz w:val="20"/>
              </w:rPr>
              <w:t>Usuario (NULL = anonimo)</w:t>
            </w:r>
          </w:p>
        </w:tc>
      </w:tr>
      <w:tr>
        <w:tc>
          <w:tcPr>
            <w:tcW w:type="dxa" w:w="2160"/>
          </w:tcPr>
          <w:p>
            <w:r>
              <w:rPr>
                <w:sz w:val="20"/>
              </w:rPr>
              <w:t>nota</w:t>
            </w:r>
          </w:p>
        </w:tc>
        <w:tc>
          <w:tcPr>
            <w:tcW w:type="dxa" w:w="2160"/>
          </w:tcPr>
          <w:p>
            <w:r>
              <w:rPr>
                <w:sz w:val="20"/>
              </w:rPr>
              <w:t>INT</w:t>
            </w:r>
          </w:p>
        </w:tc>
        <w:tc>
          <w:tcPr>
            <w:tcW w:type="dxa" w:w="2160"/>
          </w:tcPr>
          <w:p>
            <w:r>
              <w:rPr>
                <w:sz w:val="20"/>
              </w:rPr>
              <w:t>CHECK(1..5)</w:t>
            </w:r>
          </w:p>
        </w:tc>
        <w:tc>
          <w:tcPr>
            <w:tcW w:type="dxa" w:w="2160"/>
          </w:tcPr>
          <w:p>
            <w:r>
              <w:rPr>
                <w:sz w:val="20"/>
              </w:rPr>
              <w:t>Nota de 1 a 5</w:t>
            </w:r>
          </w:p>
        </w:tc>
      </w:tr>
      <w:tr>
        <w:tc>
          <w:tcPr>
            <w:tcW w:type="dxa" w:w="2160"/>
          </w:tcPr>
          <w:p>
            <w:r>
              <w:rPr>
                <w:sz w:val="20"/>
              </w:rPr>
              <w:t>comentario</w:t>
            </w:r>
          </w:p>
        </w:tc>
        <w:tc>
          <w:tcPr>
            <w:tcW w:type="dxa" w:w="2160"/>
          </w:tcPr>
          <w:p>
            <w:r>
              <w:rPr>
                <w:sz w:val="20"/>
              </w:rPr>
              <w:t>TEXT</w:t>
            </w:r>
          </w:p>
        </w:tc>
        <w:tc>
          <w:tcPr>
            <w:tcW w:type="dxa" w:w="2160"/>
          </w:tcPr>
          <w:p>
            <w:r>
              <w:rPr>
                <w:sz w:val="20"/>
              </w:rPr>
              <w:t>NULL</w:t>
            </w:r>
          </w:p>
        </w:tc>
        <w:tc>
          <w:tcPr>
            <w:tcW w:type="dxa" w:w="2160"/>
          </w:tcPr>
          <w:p>
            <w:r>
              <w:rPr>
                <w:sz w:val="20"/>
              </w:rPr>
              <w:t>Comentario opcional</w:t>
            </w:r>
          </w:p>
        </w:tc>
      </w:tr>
      <w:tr>
        <w:tc>
          <w:tcPr>
            <w:tcW w:type="dxa" w:w="2160"/>
          </w:tcPr>
          <w:p>
            <w:r>
              <w:rPr>
                <w:sz w:val="20"/>
              </w:rPr>
              <w:t>data_avaliacao</w:t>
            </w:r>
          </w:p>
        </w:tc>
        <w:tc>
          <w:tcPr>
            <w:tcW w:type="dxa" w:w="2160"/>
          </w:tcPr>
          <w:p>
            <w:r>
              <w:rPr>
                <w:sz w:val="20"/>
              </w:rPr>
              <w:t>DATETIME</w:t>
            </w:r>
          </w:p>
        </w:tc>
        <w:tc>
          <w:tcPr>
            <w:tcW w:type="dxa" w:w="2160"/>
          </w:tcPr>
          <w:p>
            <w:r>
              <w:rPr>
                <w:sz w:val="20"/>
              </w:rPr>
              <w:t>DEFAULT NOW()</w:t>
            </w:r>
          </w:p>
        </w:tc>
        <w:tc>
          <w:tcPr>
            <w:tcW w:type="dxa" w:w="2160"/>
          </w:tcPr>
          <w:p>
            <w:r>
              <w:rPr>
                <w:sz w:val="20"/>
              </w:rPr>
              <w:t>Data/hora</w:t>
            </w:r>
          </w:p>
        </w:tc>
      </w:tr>
    </w:tbl>
    <w:p/>
    <w:p>
      <w:pPr>
        <w:pStyle w:val="Heading2"/>
      </w:pPr>
      <w:r>
        <w:t>Tabela: lista_compras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Coluna</w:t>
            </w:r>
          </w:p>
        </w:tc>
        <w:tc>
          <w:tcPr>
            <w:tcW w:type="dxa" w:w="2160"/>
          </w:tcPr>
          <w:p>
            <w:r>
              <w:rPr>
                <w:b/>
                <w:sz w:val="20"/>
              </w:rPr>
              <w:t>Tipo</w:t>
            </w:r>
          </w:p>
        </w:tc>
        <w:tc>
          <w:tcPr>
            <w:tcW w:type="dxa" w:w="2160"/>
          </w:tcPr>
          <w:p>
            <w:r>
              <w:rPr>
                <w:b/>
                <w:sz w:val="20"/>
              </w:rPr>
              <w:t>Restricoes</w:t>
            </w:r>
          </w:p>
        </w:tc>
        <w:tc>
          <w:tcPr>
            <w:tcW w:type="dxa" w:w="2160"/>
          </w:tcPr>
          <w:p>
            <w:r>
              <w:rPr>
                <w:b/>
                <w:sz w:val="20"/>
              </w:rPr>
              <w:t>Descricao</w:t>
            </w:r>
          </w:p>
        </w:tc>
      </w:tr>
      <w:tr>
        <w:tc>
          <w:tcPr>
            <w:tcW w:type="dxa" w:w="2160"/>
          </w:tcPr>
          <w:p>
            <w:r>
              <w:rPr>
                <w:sz w:val="20"/>
              </w:rPr>
              <w:t>id_lista</w:t>
            </w:r>
          </w:p>
        </w:tc>
        <w:tc>
          <w:tcPr>
            <w:tcW w:type="dxa" w:w="2160"/>
          </w:tcPr>
          <w:p>
            <w:r>
              <w:rPr>
                <w:sz w:val="20"/>
              </w:rPr>
              <w:t>INT</w:t>
            </w:r>
          </w:p>
        </w:tc>
        <w:tc>
          <w:tcPr>
            <w:tcW w:type="dxa" w:w="2160"/>
          </w:tcPr>
          <w:p>
            <w:r>
              <w:rPr>
                <w:sz w:val="20"/>
              </w:rPr>
              <w:t>PK, AUTO_INCREMENT</w:t>
            </w:r>
          </w:p>
        </w:tc>
        <w:tc>
          <w:tcPr>
            <w:tcW w:type="dxa" w:w="2160"/>
          </w:tcPr>
          <w:p>
            <w:r>
              <w:rPr>
                <w:sz w:val="20"/>
              </w:rPr>
              <w:t>Identificador</w:t>
            </w:r>
          </w:p>
        </w:tc>
      </w:tr>
      <w:tr>
        <w:tc>
          <w:tcPr>
            <w:tcW w:type="dxa" w:w="2160"/>
          </w:tcPr>
          <w:p>
            <w:r>
              <w:rPr>
                <w:sz w:val="20"/>
              </w:rPr>
              <w:t>id_usuario</w:t>
            </w:r>
          </w:p>
        </w:tc>
        <w:tc>
          <w:tcPr>
            <w:tcW w:type="dxa" w:w="2160"/>
          </w:tcPr>
          <w:p>
            <w:r>
              <w:rPr>
                <w:sz w:val="20"/>
              </w:rPr>
              <w:t>INT</w:t>
            </w:r>
          </w:p>
        </w:tc>
        <w:tc>
          <w:tcPr>
            <w:tcW w:type="dxa" w:w="2160"/>
          </w:tcPr>
          <w:p>
            <w:r>
              <w:rPr>
                <w:sz w:val="20"/>
              </w:rPr>
              <w:t>FK -&gt; usuario</w:t>
            </w:r>
          </w:p>
        </w:tc>
        <w:tc>
          <w:tcPr>
            <w:tcW w:type="dxa" w:w="2160"/>
          </w:tcPr>
          <w:p>
            <w:r>
              <w:rPr>
                <w:sz w:val="20"/>
              </w:rPr>
              <w:t>Dono da lista</w:t>
            </w:r>
          </w:p>
        </w:tc>
      </w:tr>
      <w:tr>
        <w:tc>
          <w:tcPr>
            <w:tcW w:type="dxa" w:w="2160"/>
          </w:tcPr>
          <w:p>
            <w:r>
              <w:rPr>
                <w:sz w:val="20"/>
              </w:rPr>
              <w:t>nome_lista</w:t>
            </w:r>
          </w:p>
        </w:tc>
        <w:tc>
          <w:tcPr>
            <w:tcW w:type="dxa" w:w="2160"/>
          </w:tcPr>
          <w:p>
            <w:r>
              <w:rPr>
                <w:sz w:val="20"/>
              </w:rPr>
              <w:t>VARCHAR(100)</w:t>
            </w:r>
          </w:p>
        </w:tc>
        <w:tc>
          <w:tcPr>
            <w:tcW w:type="dxa" w:w="2160"/>
          </w:tcPr>
          <w:p>
            <w:r>
              <w:rPr>
                <w:sz w:val="20"/>
              </w:rPr>
              <w:t>NOT NULL</w:t>
            </w:r>
          </w:p>
        </w:tc>
        <w:tc>
          <w:tcPr>
            <w:tcW w:type="dxa" w:w="2160"/>
          </w:tcPr>
          <w:p>
            <w:r>
              <w:rPr>
                <w:sz w:val="20"/>
              </w:rPr>
              <w:t>Nome da lista</w:t>
            </w:r>
          </w:p>
        </w:tc>
      </w:tr>
      <w:tr>
        <w:tc>
          <w:tcPr>
            <w:tcW w:type="dxa" w:w="2160"/>
          </w:tcPr>
          <w:p>
            <w:r>
              <w:rPr>
                <w:sz w:val="20"/>
              </w:rPr>
              <w:t>data_criacao</w:t>
            </w:r>
          </w:p>
        </w:tc>
        <w:tc>
          <w:tcPr>
            <w:tcW w:type="dxa" w:w="2160"/>
          </w:tcPr>
          <w:p>
            <w:r>
              <w:rPr>
                <w:sz w:val="20"/>
              </w:rPr>
              <w:t>DATETIME</w:t>
            </w:r>
          </w:p>
        </w:tc>
        <w:tc>
          <w:tcPr>
            <w:tcW w:type="dxa" w:w="2160"/>
          </w:tcPr>
          <w:p>
            <w:r>
              <w:rPr>
                <w:sz w:val="20"/>
              </w:rPr>
              <w:t>DEFAULT NOW()</w:t>
            </w:r>
          </w:p>
        </w:tc>
        <w:tc>
          <w:tcPr>
            <w:tcW w:type="dxa" w:w="2160"/>
          </w:tcPr>
          <w:p>
            <w:r>
              <w:rPr>
                <w:sz w:val="20"/>
              </w:rPr>
              <w:t>Data de criacao</w:t>
            </w:r>
          </w:p>
        </w:tc>
      </w:tr>
    </w:tbl>
    <w:p/>
    <w:p>
      <w:pPr>
        <w:pStyle w:val="Heading2"/>
      </w:pPr>
      <w:r>
        <w:t>Tabela: item_lista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Coluna</w:t>
            </w:r>
          </w:p>
        </w:tc>
        <w:tc>
          <w:tcPr>
            <w:tcW w:type="dxa" w:w="2160"/>
          </w:tcPr>
          <w:p>
            <w:r>
              <w:rPr>
                <w:b/>
                <w:sz w:val="20"/>
              </w:rPr>
              <w:t>Tipo</w:t>
            </w:r>
          </w:p>
        </w:tc>
        <w:tc>
          <w:tcPr>
            <w:tcW w:type="dxa" w:w="2160"/>
          </w:tcPr>
          <w:p>
            <w:r>
              <w:rPr>
                <w:b/>
                <w:sz w:val="20"/>
              </w:rPr>
              <w:t>Restricoes</w:t>
            </w:r>
          </w:p>
        </w:tc>
        <w:tc>
          <w:tcPr>
            <w:tcW w:type="dxa" w:w="2160"/>
          </w:tcPr>
          <w:p>
            <w:r>
              <w:rPr>
                <w:b/>
                <w:sz w:val="20"/>
              </w:rPr>
              <w:t>Descricao</w:t>
            </w:r>
          </w:p>
        </w:tc>
      </w:tr>
      <w:tr>
        <w:tc>
          <w:tcPr>
            <w:tcW w:type="dxa" w:w="2160"/>
          </w:tcPr>
          <w:p>
            <w:r>
              <w:rPr>
                <w:sz w:val="20"/>
              </w:rPr>
              <w:t>id_item</w:t>
            </w:r>
          </w:p>
        </w:tc>
        <w:tc>
          <w:tcPr>
            <w:tcW w:type="dxa" w:w="2160"/>
          </w:tcPr>
          <w:p>
            <w:r>
              <w:rPr>
                <w:sz w:val="20"/>
              </w:rPr>
              <w:t>INT</w:t>
            </w:r>
          </w:p>
        </w:tc>
        <w:tc>
          <w:tcPr>
            <w:tcW w:type="dxa" w:w="2160"/>
          </w:tcPr>
          <w:p>
            <w:r>
              <w:rPr>
                <w:sz w:val="20"/>
              </w:rPr>
              <w:t>PK, AUTO_INCREMENT</w:t>
            </w:r>
          </w:p>
        </w:tc>
        <w:tc>
          <w:tcPr>
            <w:tcW w:type="dxa" w:w="2160"/>
          </w:tcPr>
          <w:p>
            <w:r>
              <w:rPr>
                <w:sz w:val="20"/>
              </w:rPr>
              <w:t>Identificador</w:t>
            </w:r>
          </w:p>
        </w:tc>
      </w:tr>
      <w:tr>
        <w:tc>
          <w:tcPr>
            <w:tcW w:type="dxa" w:w="2160"/>
          </w:tcPr>
          <w:p>
            <w:r>
              <w:rPr>
                <w:sz w:val="20"/>
              </w:rPr>
              <w:t>id_lista</w:t>
            </w:r>
          </w:p>
        </w:tc>
        <w:tc>
          <w:tcPr>
            <w:tcW w:type="dxa" w:w="2160"/>
          </w:tcPr>
          <w:p>
            <w:r>
              <w:rPr>
                <w:sz w:val="20"/>
              </w:rPr>
              <w:t>INT</w:t>
            </w:r>
          </w:p>
        </w:tc>
        <w:tc>
          <w:tcPr>
            <w:tcW w:type="dxa" w:w="2160"/>
          </w:tcPr>
          <w:p>
            <w:r>
              <w:rPr>
                <w:sz w:val="20"/>
              </w:rPr>
              <w:t>FK -&gt; lista_compras (CASCADE)</w:t>
            </w:r>
          </w:p>
        </w:tc>
        <w:tc>
          <w:tcPr>
            <w:tcW w:type="dxa" w:w="2160"/>
          </w:tcPr>
          <w:p>
            <w:r>
              <w:rPr>
                <w:sz w:val="20"/>
              </w:rPr>
              <w:t>Lista pai</w:t>
            </w:r>
          </w:p>
        </w:tc>
      </w:tr>
      <w:tr>
        <w:tc>
          <w:tcPr>
            <w:tcW w:type="dxa" w:w="2160"/>
          </w:tcPr>
          <w:p>
            <w:r>
              <w:rPr>
                <w:sz w:val="20"/>
              </w:rPr>
              <w:t>id_produto</w:t>
            </w:r>
          </w:p>
        </w:tc>
        <w:tc>
          <w:tcPr>
            <w:tcW w:type="dxa" w:w="2160"/>
          </w:tcPr>
          <w:p>
            <w:r>
              <w:rPr>
                <w:sz w:val="20"/>
              </w:rPr>
              <w:t>INT</w:t>
            </w:r>
          </w:p>
        </w:tc>
        <w:tc>
          <w:tcPr>
            <w:tcW w:type="dxa" w:w="2160"/>
          </w:tcPr>
          <w:p>
            <w:r>
              <w:rPr>
                <w:sz w:val="20"/>
              </w:rPr>
              <w:t>NOT NULL</w:t>
            </w:r>
          </w:p>
        </w:tc>
        <w:tc>
          <w:tcPr>
            <w:tcW w:type="dxa" w:w="2160"/>
          </w:tcPr>
          <w:p>
            <w:r>
              <w:rPr>
                <w:sz w:val="20"/>
              </w:rPr>
              <w:t>Produto referenciado</w:t>
            </w:r>
          </w:p>
        </w:tc>
      </w:tr>
      <w:tr>
        <w:tc>
          <w:tcPr>
            <w:tcW w:type="dxa" w:w="2160"/>
          </w:tcPr>
          <w:p>
            <w:r>
              <w:rPr>
                <w:sz w:val="20"/>
              </w:rPr>
              <w:t>quantidade</w:t>
            </w:r>
          </w:p>
        </w:tc>
        <w:tc>
          <w:tcPr>
            <w:tcW w:type="dxa" w:w="2160"/>
          </w:tcPr>
          <w:p>
            <w:r>
              <w:rPr>
                <w:sz w:val="20"/>
              </w:rPr>
              <w:t>INT</w:t>
            </w:r>
          </w:p>
        </w:tc>
        <w:tc>
          <w:tcPr>
            <w:tcW w:type="dxa" w:w="2160"/>
          </w:tcPr>
          <w:p>
            <w:r>
              <w:rPr>
                <w:sz w:val="20"/>
              </w:rPr>
              <w:t>DEFAULT 1</w:t>
            </w:r>
          </w:p>
        </w:tc>
        <w:tc>
          <w:tcPr>
            <w:tcW w:type="dxa" w:w="2160"/>
          </w:tcPr>
          <w:p>
            <w:r>
              <w:rPr>
                <w:sz w:val="20"/>
              </w:rPr>
              <w:t>Quantidade desejada</w:t>
            </w:r>
          </w:p>
        </w:tc>
      </w:tr>
    </w:tbl>
    <w:p/>
    <w:p>
      <w:r>
        <w:t>Tabelas auxiliares: endereco, cidade e pais formam a hierarquia de localizacao (pais -&gt; cidade -&gt; endereco).</w:t>
      </w:r>
    </w:p>
    <w:p>
      <w:r>
        <w:br w:type="page"/>
      </w:r>
    </w:p>
    <w:p>
      <w:pPr>
        <w:pStyle w:val="Heading1"/>
      </w:pPr>
      <w:r>
        <w:t>6. API REST — Endpoints</w:t>
      </w:r>
    </w:p>
    <w:p>
      <w:r>
        <w:t>Base URL: http://localhost:8080</w:t>
      </w:r>
    </w:p>
    <w:p>
      <w:pPr>
        <w:pStyle w:val="Heading2"/>
      </w:pPr>
      <w:r>
        <w:t>Usuarios (/api/usuarios)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Metodo</w:t>
            </w:r>
          </w:p>
        </w:tc>
        <w:tc>
          <w:tcPr>
            <w:tcW w:type="dxa" w:w="2880"/>
          </w:tcPr>
          <w:p>
            <w:r>
              <w:rPr>
                <w:b/>
                <w:sz w:val="20"/>
              </w:rPr>
              <w:t>Endpoint</w:t>
            </w:r>
          </w:p>
        </w:tc>
        <w:tc>
          <w:tcPr>
            <w:tcW w:type="dxa" w:w="2880"/>
          </w:tcPr>
          <w:p>
            <w:r>
              <w:rPr>
                <w:b/>
                <w:sz w:val="20"/>
              </w:rPr>
              <w:t>Descricao</w:t>
            </w:r>
          </w:p>
        </w:tc>
      </w:tr>
      <w:tr>
        <w:tc>
          <w:tcPr>
            <w:tcW w:type="dxa" w:w="2880"/>
          </w:tcPr>
          <w:p>
            <w:r>
              <w:rPr>
                <w:sz w:val="20"/>
              </w:rPr>
              <w:t>POST</w:t>
            </w:r>
          </w:p>
        </w:tc>
        <w:tc>
          <w:tcPr>
            <w:tcW w:type="dxa" w:w="2880"/>
          </w:tcPr>
          <w:p>
            <w:r>
              <w:rPr>
                <w:sz w:val="20"/>
              </w:rPr>
              <w:t>/api/usuarios/register</w:t>
            </w:r>
          </w:p>
        </w:tc>
        <w:tc>
          <w:tcPr>
            <w:tcW w:type="dxa" w:w="2880"/>
          </w:tcPr>
          <w:p>
            <w:r>
              <w:rPr>
                <w:sz w:val="20"/>
              </w:rPr>
              <w:t>Cadastrar usuario</w:t>
            </w:r>
          </w:p>
        </w:tc>
      </w:tr>
      <w:tr>
        <w:tc>
          <w:tcPr>
            <w:tcW w:type="dxa" w:w="2880"/>
          </w:tcPr>
          <w:p>
            <w:r>
              <w:rPr>
                <w:sz w:val="20"/>
              </w:rPr>
              <w:t>POST</w:t>
            </w:r>
          </w:p>
        </w:tc>
        <w:tc>
          <w:tcPr>
            <w:tcW w:type="dxa" w:w="2880"/>
          </w:tcPr>
          <w:p>
            <w:r>
              <w:rPr>
                <w:sz w:val="20"/>
              </w:rPr>
              <w:t>/api/usuarios/login</w:t>
            </w:r>
          </w:p>
        </w:tc>
        <w:tc>
          <w:tcPr>
            <w:tcW w:type="dxa" w:w="2880"/>
          </w:tcPr>
          <w:p>
            <w:r>
              <w:rPr>
                <w:sz w:val="20"/>
              </w:rPr>
              <w:t>Fazer login</w:t>
            </w:r>
          </w:p>
        </w:tc>
      </w:tr>
      <w:tr>
        <w:tc>
          <w:tcPr>
            <w:tcW w:type="dxa" w:w="2880"/>
          </w:tcPr>
          <w:p>
            <w:r>
              <w:rPr>
                <w:sz w:val="20"/>
              </w:rPr>
              <w:t>GET</w:t>
            </w:r>
          </w:p>
        </w:tc>
        <w:tc>
          <w:tcPr>
            <w:tcW w:type="dxa" w:w="2880"/>
          </w:tcPr>
          <w:p>
            <w:r>
              <w:rPr>
                <w:sz w:val="20"/>
              </w:rPr>
              <w:t>/api/usuarios</w:t>
            </w:r>
          </w:p>
        </w:tc>
        <w:tc>
          <w:tcPr>
            <w:tcW w:type="dxa" w:w="2880"/>
          </w:tcPr>
          <w:p>
            <w:r>
              <w:rPr>
                <w:sz w:val="20"/>
              </w:rPr>
              <w:t>Listar todos</w:t>
            </w:r>
          </w:p>
        </w:tc>
      </w:tr>
      <w:tr>
        <w:tc>
          <w:tcPr>
            <w:tcW w:type="dxa" w:w="2880"/>
          </w:tcPr>
          <w:p>
            <w:r>
              <w:rPr>
                <w:sz w:val="20"/>
              </w:rPr>
              <w:t>GET</w:t>
            </w:r>
          </w:p>
        </w:tc>
        <w:tc>
          <w:tcPr>
            <w:tcW w:type="dxa" w:w="2880"/>
          </w:tcPr>
          <w:p>
            <w:r>
              <w:rPr>
                <w:sz w:val="20"/>
              </w:rPr>
              <w:t>/api/usuarios/{id}</w:t>
            </w:r>
          </w:p>
        </w:tc>
        <w:tc>
          <w:tcPr>
            <w:tcW w:type="dxa" w:w="2880"/>
          </w:tcPr>
          <w:p>
            <w:r>
              <w:rPr>
                <w:sz w:val="20"/>
              </w:rPr>
              <w:t>Buscar por ID</w:t>
            </w:r>
          </w:p>
        </w:tc>
      </w:tr>
      <w:tr>
        <w:tc>
          <w:tcPr>
            <w:tcW w:type="dxa" w:w="2880"/>
          </w:tcPr>
          <w:p>
            <w:r>
              <w:rPr>
                <w:sz w:val="20"/>
              </w:rPr>
              <w:t>GET</w:t>
            </w:r>
          </w:p>
        </w:tc>
        <w:tc>
          <w:tcPr>
            <w:tcW w:type="dxa" w:w="2880"/>
          </w:tcPr>
          <w:p>
            <w:r>
              <w:rPr>
                <w:sz w:val="20"/>
              </w:rPr>
              <w:t>/api/usuarios/login/{login}</w:t>
            </w:r>
          </w:p>
        </w:tc>
        <w:tc>
          <w:tcPr>
            <w:tcW w:type="dxa" w:w="2880"/>
          </w:tcPr>
          <w:p>
            <w:r>
              <w:rPr>
                <w:sz w:val="20"/>
              </w:rPr>
              <w:t>Buscar por login</w:t>
            </w:r>
          </w:p>
        </w:tc>
      </w:tr>
      <w:tr>
        <w:tc>
          <w:tcPr>
            <w:tcW w:type="dxa" w:w="2880"/>
          </w:tcPr>
          <w:p>
            <w:r>
              <w:rPr>
                <w:sz w:val="20"/>
              </w:rPr>
              <w:t>GET</w:t>
            </w:r>
          </w:p>
        </w:tc>
        <w:tc>
          <w:tcPr>
            <w:tcW w:type="dxa" w:w="2880"/>
          </w:tcPr>
          <w:p>
            <w:r>
              <w:rPr>
                <w:sz w:val="20"/>
              </w:rPr>
              <w:t>/api/usuarios/email/{email}</w:t>
            </w:r>
          </w:p>
        </w:tc>
        <w:tc>
          <w:tcPr>
            <w:tcW w:type="dxa" w:w="2880"/>
          </w:tcPr>
          <w:p>
            <w:r>
              <w:rPr>
                <w:sz w:val="20"/>
              </w:rPr>
              <w:t>Buscar por email</w:t>
            </w:r>
          </w:p>
        </w:tc>
      </w:tr>
    </w:tbl>
    <w:p/>
    <w:p>
      <w:r>
        <w:rPr>
          <w:b/>
        </w:rPr>
        <w:t xml:space="preserve">Body de registro: </w:t>
      </w:r>
    </w:p>
    <w:p>
      <w:pPr>
        <w:spacing w:before="80" w:after="80"/>
        <w:ind w:left="567"/>
      </w:pPr>
      <w:r>
        <w:rPr>
          <w:rFonts w:ascii="Consolas" w:hAnsi="Consolas"/>
          <w:color w:val="333333"/>
          <w:sz w:val="18"/>
        </w:rPr>
        <w:t>{ "nomeUsuario", "email", "login", "senha", "tipoConta", "cnpj?" }</w:t>
      </w:r>
    </w:p>
    <w:p>
      <w:r>
        <w:rPr>
          <w:b/>
        </w:rPr>
        <w:t xml:space="preserve">Body de login: </w:t>
      </w:r>
    </w:p>
    <w:p>
      <w:pPr>
        <w:spacing w:before="80" w:after="80"/>
        <w:ind w:left="567"/>
      </w:pPr>
      <w:r>
        <w:rPr>
          <w:rFonts w:ascii="Consolas" w:hAnsi="Consolas"/>
          <w:color w:val="333333"/>
          <w:sz w:val="18"/>
        </w:rPr>
        <w:t>{ "login", "senha" }</w:t>
      </w:r>
    </w:p>
    <w:p>
      <w:r>
        <w:rPr>
          <w:b/>
        </w:rPr>
        <w:t>Resposta de login (LoginResponseDTO):</w:t>
      </w:r>
    </w:p>
    <w:p>
      <w:pPr>
        <w:spacing w:before="80" w:after="80"/>
        <w:ind w:left="567"/>
      </w:pPr>
      <w:r>
        <w:rPr>
          <w:rFonts w:ascii="Consolas" w:hAnsi="Consolas"/>
          <w:color w:val="333333"/>
          <w:sz w:val="18"/>
        </w:rPr>
        <w:t>{</w:t>
        <w:br/>
        <w:t xml:space="preserve">  "idUsuario": 1,</w:t>
        <w:br/>
        <w:t xml:space="preserve">  "nomeUsuario": "Joao Silva",</w:t>
        <w:br/>
        <w:t xml:space="preserve">  "email": "joao@email.com",</w:t>
        <w:br/>
        <w:t xml:space="preserve">  "login": "joao",</w:t>
        <w:br/>
        <w:t xml:space="preserve">  "tipoConta": "USUARIO"</w:t>
        <w:br/>
        <w:t>}</w:t>
      </w:r>
    </w:p>
    <w:p>
      <w:pPr>
        <w:pStyle w:val="Heading2"/>
      </w:pPr>
      <w:r>
        <w:t>Produtos (/api/produtos)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Metodo</w:t>
            </w:r>
          </w:p>
        </w:tc>
        <w:tc>
          <w:tcPr>
            <w:tcW w:type="dxa" w:w="2880"/>
          </w:tcPr>
          <w:p>
            <w:r>
              <w:rPr>
                <w:b/>
                <w:sz w:val="20"/>
              </w:rPr>
              <w:t>Endpoint</w:t>
            </w:r>
          </w:p>
        </w:tc>
        <w:tc>
          <w:tcPr>
            <w:tcW w:type="dxa" w:w="2880"/>
          </w:tcPr>
          <w:p>
            <w:r>
              <w:rPr>
                <w:b/>
                <w:sz w:val="20"/>
              </w:rPr>
              <w:t>Descricao</w:t>
            </w:r>
          </w:p>
        </w:tc>
      </w:tr>
      <w:tr>
        <w:tc>
          <w:tcPr>
            <w:tcW w:type="dxa" w:w="2880"/>
          </w:tcPr>
          <w:p>
            <w:r>
              <w:rPr>
                <w:sz w:val="20"/>
              </w:rPr>
              <w:t>GET</w:t>
            </w:r>
          </w:p>
        </w:tc>
        <w:tc>
          <w:tcPr>
            <w:tcW w:type="dxa" w:w="2880"/>
          </w:tcPr>
          <w:p>
            <w:r>
              <w:rPr>
                <w:sz w:val="20"/>
              </w:rPr>
              <w:t>/api/produtos</w:t>
            </w:r>
          </w:p>
        </w:tc>
        <w:tc>
          <w:tcPr>
            <w:tcW w:type="dxa" w:w="2880"/>
          </w:tcPr>
          <w:p>
            <w:r>
              <w:rPr>
                <w:sz w:val="20"/>
              </w:rPr>
              <w:t>Listar todos os produtos</w:t>
            </w:r>
          </w:p>
        </w:tc>
      </w:tr>
      <w:tr>
        <w:tc>
          <w:tcPr>
            <w:tcW w:type="dxa" w:w="2880"/>
          </w:tcPr>
          <w:p>
            <w:r>
              <w:rPr>
                <w:sz w:val="20"/>
              </w:rPr>
              <w:t>POST</w:t>
            </w:r>
          </w:p>
        </w:tc>
        <w:tc>
          <w:tcPr>
            <w:tcW w:type="dxa" w:w="2880"/>
          </w:tcPr>
          <w:p>
            <w:r>
              <w:rPr>
                <w:sz w:val="20"/>
              </w:rPr>
              <w:t>/api/produtos/cadastrar</w:t>
            </w:r>
          </w:p>
        </w:tc>
        <w:tc>
          <w:tcPr>
            <w:tcW w:type="dxa" w:w="2880"/>
          </w:tcPr>
          <w:p>
            <w:r>
              <w:rPr>
                <w:sz w:val="20"/>
              </w:rPr>
              <w:t>Cadastrar produto (multipart/form-data)</w:t>
            </w:r>
          </w:p>
        </w:tc>
      </w:tr>
    </w:tbl>
    <w:p/>
    <w:p>
      <w:r>
        <w:rPr>
          <w:b/>
        </w:rPr>
        <w:t xml:space="preserve">Cadastro (multipart): </w:t>
      </w:r>
      <w:r>
        <w:t>campo "produto" (JSON), campo "idMercado" (number), campo "imagem" (file, opcional)</w:t>
      </w:r>
    </w:p>
    <w:p>
      <w:pPr>
        <w:pStyle w:val="Heading2"/>
      </w:pPr>
      <w:r>
        <w:t>Mercados (/api/mercados)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Metodo</w:t>
            </w:r>
          </w:p>
        </w:tc>
        <w:tc>
          <w:tcPr>
            <w:tcW w:type="dxa" w:w="2880"/>
          </w:tcPr>
          <w:p>
            <w:r>
              <w:rPr>
                <w:b/>
                <w:sz w:val="20"/>
              </w:rPr>
              <w:t>Endpoint</w:t>
            </w:r>
          </w:p>
        </w:tc>
        <w:tc>
          <w:tcPr>
            <w:tcW w:type="dxa" w:w="2880"/>
          </w:tcPr>
          <w:p>
            <w:r>
              <w:rPr>
                <w:b/>
                <w:sz w:val="20"/>
              </w:rPr>
              <w:t>Descricao</w:t>
            </w:r>
          </w:p>
        </w:tc>
      </w:tr>
      <w:tr>
        <w:tc>
          <w:tcPr>
            <w:tcW w:type="dxa" w:w="2880"/>
          </w:tcPr>
          <w:p>
            <w:r>
              <w:rPr>
                <w:sz w:val="20"/>
              </w:rPr>
              <w:t>GET</w:t>
            </w:r>
          </w:p>
        </w:tc>
        <w:tc>
          <w:tcPr>
            <w:tcW w:type="dxa" w:w="2880"/>
          </w:tcPr>
          <w:p>
            <w:r>
              <w:rPr>
                <w:sz w:val="20"/>
              </w:rPr>
              <w:t>/api/mercados</w:t>
            </w:r>
          </w:p>
        </w:tc>
        <w:tc>
          <w:tcPr>
            <w:tcW w:type="dxa" w:w="2880"/>
          </w:tcPr>
          <w:p>
            <w:r>
              <w:rPr>
                <w:sz w:val="20"/>
              </w:rPr>
              <w:t>Listar todos</w:t>
            </w:r>
          </w:p>
        </w:tc>
      </w:tr>
      <w:tr>
        <w:tc>
          <w:tcPr>
            <w:tcW w:type="dxa" w:w="2880"/>
          </w:tcPr>
          <w:p>
            <w:r>
              <w:rPr>
                <w:sz w:val="20"/>
              </w:rPr>
              <w:t>GET</w:t>
            </w:r>
          </w:p>
        </w:tc>
        <w:tc>
          <w:tcPr>
            <w:tcW w:type="dxa" w:w="2880"/>
          </w:tcPr>
          <w:p>
            <w:r>
              <w:rPr>
                <w:sz w:val="20"/>
              </w:rPr>
              <w:t>/api/mercados/{id}</w:t>
            </w:r>
          </w:p>
        </w:tc>
        <w:tc>
          <w:tcPr>
            <w:tcW w:type="dxa" w:w="2880"/>
          </w:tcPr>
          <w:p>
            <w:r>
              <w:rPr>
                <w:sz w:val="20"/>
              </w:rPr>
              <w:t>Buscar por ID</w:t>
            </w:r>
          </w:p>
        </w:tc>
      </w:tr>
      <w:tr>
        <w:tc>
          <w:tcPr>
            <w:tcW w:type="dxa" w:w="2880"/>
          </w:tcPr>
          <w:p>
            <w:r>
              <w:rPr>
                <w:sz w:val="20"/>
              </w:rPr>
              <w:t>POST</w:t>
            </w:r>
          </w:p>
        </w:tc>
        <w:tc>
          <w:tcPr>
            <w:tcW w:type="dxa" w:w="2880"/>
          </w:tcPr>
          <w:p>
            <w:r>
              <w:rPr>
                <w:sz w:val="20"/>
              </w:rPr>
              <w:t>/api/mercados</w:t>
            </w:r>
          </w:p>
        </w:tc>
        <w:tc>
          <w:tcPr>
            <w:tcW w:type="dxa" w:w="2880"/>
          </w:tcPr>
          <w:p>
            <w:r>
              <w:rPr>
                <w:sz w:val="20"/>
              </w:rPr>
              <w:t>Cadastrar mercado</w:t>
            </w:r>
          </w:p>
        </w:tc>
      </w:tr>
      <w:tr>
        <w:tc>
          <w:tcPr>
            <w:tcW w:type="dxa" w:w="2880"/>
          </w:tcPr>
          <w:p>
            <w:r>
              <w:rPr>
                <w:sz w:val="20"/>
              </w:rPr>
              <w:t>PUT</w:t>
            </w:r>
          </w:p>
        </w:tc>
        <w:tc>
          <w:tcPr>
            <w:tcW w:type="dxa" w:w="2880"/>
          </w:tcPr>
          <w:p>
            <w:r>
              <w:rPr>
                <w:sz w:val="20"/>
              </w:rPr>
              <w:t>/api/mercados/{id}</w:t>
            </w:r>
          </w:p>
        </w:tc>
        <w:tc>
          <w:tcPr>
            <w:tcW w:type="dxa" w:w="2880"/>
          </w:tcPr>
          <w:p>
            <w:r>
              <w:rPr>
                <w:sz w:val="20"/>
              </w:rPr>
              <w:t>Atualizar mercado</w:t>
            </w:r>
          </w:p>
        </w:tc>
      </w:tr>
      <w:tr>
        <w:tc>
          <w:tcPr>
            <w:tcW w:type="dxa" w:w="2880"/>
          </w:tcPr>
          <w:p>
            <w:r>
              <w:rPr>
                <w:sz w:val="20"/>
              </w:rPr>
              <w:t>DELETE</w:t>
            </w:r>
          </w:p>
        </w:tc>
        <w:tc>
          <w:tcPr>
            <w:tcW w:type="dxa" w:w="2880"/>
          </w:tcPr>
          <w:p>
            <w:r>
              <w:rPr>
                <w:sz w:val="20"/>
              </w:rPr>
              <w:t>/api/mercados/{id}</w:t>
            </w:r>
          </w:p>
        </w:tc>
        <w:tc>
          <w:tcPr>
            <w:tcW w:type="dxa" w:w="2880"/>
          </w:tcPr>
          <w:p>
            <w:r>
              <w:rPr>
                <w:sz w:val="20"/>
              </w:rPr>
              <w:t>Remover mercado</w:t>
            </w:r>
          </w:p>
        </w:tc>
      </w:tr>
      <w:tr>
        <w:tc>
          <w:tcPr>
            <w:tcW w:type="dxa" w:w="2880"/>
          </w:tcPr>
          <w:p>
            <w:r>
              <w:rPr>
                <w:sz w:val="20"/>
              </w:rPr>
              <w:t>GET</w:t>
            </w:r>
          </w:p>
        </w:tc>
        <w:tc>
          <w:tcPr>
            <w:tcW w:type="dxa" w:w="2880"/>
          </w:tcPr>
          <w:p>
            <w:r>
              <w:rPr>
                <w:sz w:val="20"/>
              </w:rPr>
              <w:t>/api/mercados/proximos</w:t>
            </w:r>
          </w:p>
        </w:tc>
        <w:tc>
          <w:tcPr>
            <w:tcW w:type="dxa" w:w="2880"/>
          </w:tcPr>
          <w:p>
            <w:r>
              <w:rPr>
                <w:sz w:val="20"/>
              </w:rPr>
              <w:t>Buscar proximos (?latitude, longitude, raioKm)</w:t>
            </w:r>
          </w:p>
        </w:tc>
      </w:tr>
    </w:tbl>
    <w:p/>
    <w:p>
      <w:r>
        <w:rPr>
          <w:b/>
        </w:rPr>
        <w:t xml:space="preserve">Body: </w:t>
      </w:r>
    </w:p>
    <w:p>
      <w:pPr>
        <w:spacing w:before="80" w:after="80"/>
        <w:ind w:left="567"/>
      </w:pPr>
      <w:r>
        <w:rPr>
          <w:rFonts w:ascii="Consolas" w:hAnsi="Consolas"/>
          <w:color w:val="333333"/>
          <w:sz w:val="18"/>
        </w:rPr>
        <w:t>{ "nomeMercado", "latitude", "longitude" }</w:t>
      </w:r>
    </w:p>
    <w:p>
      <w:pPr>
        <w:pStyle w:val="Heading2"/>
      </w:pPr>
      <w:r>
        <w:t>Precos (/api/precos)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Metodo</w:t>
            </w:r>
          </w:p>
        </w:tc>
        <w:tc>
          <w:tcPr>
            <w:tcW w:type="dxa" w:w="2880"/>
          </w:tcPr>
          <w:p>
            <w:r>
              <w:rPr>
                <w:b/>
                <w:sz w:val="20"/>
              </w:rPr>
              <w:t>Endpoint</w:t>
            </w:r>
          </w:p>
        </w:tc>
        <w:tc>
          <w:tcPr>
            <w:tcW w:type="dxa" w:w="2880"/>
          </w:tcPr>
          <w:p>
            <w:r>
              <w:rPr>
                <w:b/>
                <w:sz w:val="20"/>
              </w:rPr>
              <w:t>Descricao</w:t>
            </w:r>
          </w:p>
        </w:tc>
      </w:tr>
      <w:tr>
        <w:tc>
          <w:tcPr>
            <w:tcW w:type="dxa" w:w="2880"/>
          </w:tcPr>
          <w:p>
            <w:r>
              <w:rPr>
                <w:sz w:val="20"/>
              </w:rPr>
              <w:t>POST</w:t>
            </w:r>
          </w:p>
        </w:tc>
        <w:tc>
          <w:tcPr>
            <w:tcW w:type="dxa" w:w="2880"/>
          </w:tcPr>
          <w:p>
            <w:r>
              <w:rPr>
                <w:sz w:val="20"/>
              </w:rPr>
              <w:t>/api/precos</w:t>
            </w:r>
          </w:p>
        </w:tc>
        <w:tc>
          <w:tcPr>
            <w:tcW w:type="dxa" w:w="2880"/>
          </w:tcPr>
          <w:p>
            <w:r>
              <w:rPr>
                <w:sz w:val="20"/>
              </w:rPr>
              <w:t>Publicar preco</w:t>
            </w:r>
          </w:p>
        </w:tc>
      </w:tr>
      <w:tr>
        <w:tc>
          <w:tcPr>
            <w:tcW w:type="dxa" w:w="2880"/>
          </w:tcPr>
          <w:p>
            <w:r>
              <w:rPr>
                <w:sz w:val="20"/>
              </w:rPr>
              <w:t>GET</w:t>
            </w:r>
          </w:p>
        </w:tc>
        <w:tc>
          <w:tcPr>
            <w:tcW w:type="dxa" w:w="2880"/>
          </w:tcPr>
          <w:p>
            <w:r>
              <w:rPr>
                <w:sz w:val="20"/>
              </w:rPr>
              <w:t>/api/precos/comparar?produto={id}</w:t>
            </w:r>
          </w:p>
        </w:tc>
        <w:tc>
          <w:tcPr>
            <w:tcW w:type="dxa" w:w="2880"/>
          </w:tcPr>
          <w:p>
            <w:r>
              <w:rPr>
                <w:sz w:val="20"/>
              </w:rPr>
              <w:t>Comparar precos de produto em mercados</w:t>
            </w:r>
          </w:p>
        </w:tc>
      </w:tr>
      <w:tr>
        <w:tc>
          <w:tcPr>
            <w:tcW w:type="dxa" w:w="2880"/>
          </w:tcPr>
          <w:p>
            <w:r>
              <w:rPr>
                <w:sz w:val="20"/>
              </w:rPr>
              <w:t>GET</w:t>
            </w:r>
          </w:p>
        </w:tc>
        <w:tc>
          <w:tcPr>
            <w:tcW w:type="dxa" w:w="2880"/>
          </w:tcPr>
          <w:p>
            <w:r>
              <w:rPr>
                <w:sz w:val="20"/>
              </w:rPr>
              <w:t>/api/precos/historico?produto={id}&amp;mercado={id}</w:t>
            </w:r>
          </w:p>
        </w:tc>
        <w:tc>
          <w:tcPr>
            <w:tcW w:type="dxa" w:w="2880"/>
          </w:tcPr>
          <w:p>
            <w:r>
              <w:rPr>
                <w:sz w:val="20"/>
              </w:rPr>
              <w:t>Historico de precos</w:t>
            </w:r>
          </w:p>
        </w:tc>
      </w:tr>
      <w:tr>
        <w:tc>
          <w:tcPr>
            <w:tcW w:type="dxa" w:w="2880"/>
          </w:tcPr>
          <w:p>
            <w:r>
              <w:rPr>
                <w:sz w:val="20"/>
              </w:rPr>
              <w:t>GET</w:t>
            </w:r>
          </w:p>
        </w:tc>
        <w:tc>
          <w:tcPr>
            <w:tcW w:type="dxa" w:w="2880"/>
          </w:tcPr>
          <w:p>
            <w:r>
              <w:rPr>
                <w:sz w:val="20"/>
              </w:rPr>
              <w:t>/api/precos/mercado/{idMercado}</w:t>
            </w:r>
          </w:p>
        </w:tc>
        <w:tc>
          <w:tcPr>
            <w:tcW w:type="dxa" w:w="2880"/>
          </w:tcPr>
          <w:p>
            <w:r>
              <w:rPr>
                <w:sz w:val="20"/>
              </w:rPr>
              <w:t>Catalogo do mercado</w:t>
            </w:r>
          </w:p>
        </w:tc>
      </w:tr>
    </w:tbl>
    <w:p/>
    <w:p>
      <w:r>
        <w:rPr>
          <w:b/>
        </w:rPr>
        <w:t>Resposta de comparacao (ComparadorDTO):</w:t>
      </w:r>
    </w:p>
    <w:p>
      <w:pPr>
        <w:spacing w:before="80" w:after="80"/>
        <w:ind w:left="567"/>
      </w:pPr>
      <w:r>
        <w:rPr>
          <w:rFonts w:ascii="Consolas" w:hAnsi="Consolas"/>
          <w:color w:val="333333"/>
          <w:sz w:val="18"/>
        </w:rPr>
        <w:t>{</w:t>
        <w:br/>
        <w:t xml:space="preserve">  "idProduto": 9,</w:t>
        <w:br/>
        <w:t xml:space="preserve">  "nomeProduto": "Arroz Integral",</w:t>
        <w:br/>
        <w:t xml:space="preserve">  "precos": [</w:t>
        <w:br/>
        <w:t xml:space="preserve">    { "idMercado": 1, "nomeMercado": "Mercado X", "valor": 5.99, "dataHora": "2026-03-27T20:40:36" },</w:t>
        <w:br/>
        <w:t xml:space="preserve">    { "idMercado": 3, "nomeMercado": "Condor", "valor": 7.50, "dataHora": "2026-03-28T10:15:00" }</w:t>
        <w:br/>
        <w:t xml:space="preserve">  ]</w:t>
        <w:br/>
        <w:t>}</w:t>
      </w:r>
    </w:p>
    <w:p>
      <w:pPr>
        <w:pStyle w:val="Heading2"/>
      </w:pPr>
      <w:r>
        <w:t>Avaliacoes (/api/avaliacoes)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Metodo</w:t>
            </w:r>
          </w:p>
        </w:tc>
        <w:tc>
          <w:tcPr>
            <w:tcW w:type="dxa" w:w="2880"/>
          </w:tcPr>
          <w:p>
            <w:r>
              <w:rPr>
                <w:b/>
                <w:sz w:val="20"/>
              </w:rPr>
              <w:t>Endpoint</w:t>
            </w:r>
          </w:p>
        </w:tc>
        <w:tc>
          <w:tcPr>
            <w:tcW w:type="dxa" w:w="2880"/>
          </w:tcPr>
          <w:p>
            <w:r>
              <w:rPr>
                <w:b/>
                <w:sz w:val="20"/>
              </w:rPr>
              <w:t>Descricao</w:t>
            </w:r>
          </w:p>
        </w:tc>
      </w:tr>
      <w:tr>
        <w:tc>
          <w:tcPr>
            <w:tcW w:type="dxa" w:w="2880"/>
          </w:tcPr>
          <w:p>
            <w:r>
              <w:rPr>
                <w:sz w:val="20"/>
              </w:rPr>
              <w:t>POST</w:t>
            </w:r>
          </w:p>
        </w:tc>
        <w:tc>
          <w:tcPr>
            <w:tcW w:type="dxa" w:w="2880"/>
          </w:tcPr>
          <w:p>
            <w:r>
              <w:rPr>
                <w:sz w:val="20"/>
              </w:rPr>
              <w:t>/api/avaliacoes</w:t>
            </w:r>
          </w:p>
        </w:tc>
        <w:tc>
          <w:tcPr>
            <w:tcW w:type="dxa" w:w="2880"/>
          </w:tcPr>
          <w:p>
            <w:r>
              <w:rPr>
                <w:sz w:val="20"/>
              </w:rPr>
              <w:t>Enviar avaliacao</w:t>
            </w:r>
          </w:p>
        </w:tc>
      </w:tr>
      <w:tr>
        <w:tc>
          <w:tcPr>
            <w:tcW w:type="dxa" w:w="2880"/>
          </w:tcPr>
          <w:p>
            <w:r>
              <w:rPr>
                <w:sz w:val="20"/>
              </w:rPr>
              <w:t>GET</w:t>
            </w:r>
          </w:p>
        </w:tc>
        <w:tc>
          <w:tcPr>
            <w:tcW w:type="dxa" w:w="2880"/>
          </w:tcPr>
          <w:p>
            <w:r>
              <w:rPr>
                <w:sz w:val="20"/>
              </w:rPr>
              <w:t>/api/avaliacoes/mercado/{idMercado}</w:t>
            </w:r>
          </w:p>
        </w:tc>
        <w:tc>
          <w:tcPr>
            <w:tcW w:type="dxa" w:w="2880"/>
          </w:tcPr>
          <w:p>
            <w:r>
              <w:rPr>
                <w:sz w:val="20"/>
              </w:rPr>
              <w:t>Avaliacoes de um mercado</w:t>
            </w:r>
          </w:p>
        </w:tc>
      </w:tr>
      <w:tr>
        <w:tc>
          <w:tcPr>
            <w:tcW w:type="dxa" w:w="2880"/>
          </w:tcPr>
          <w:p>
            <w:r>
              <w:rPr>
                <w:sz w:val="20"/>
              </w:rPr>
              <w:t>GET</w:t>
            </w:r>
          </w:p>
        </w:tc>
        <w:tc>
          <w:tcPr>
            <w:tcW w:type="dxa" w:w="2880"/>
          </w:tcPr>
          <w:p>
            <w:r>
              <w:rPr>
                <w:sz w:val="20"/>
              </w:rPr>
              <w:t>/api/avaliacoes/media/{idMercado}</w:t>
            </w:r>
          </w:p>
        </w:tc>
        <w:tc>
          <w:tcPr>
            <w:tcW w:type="dxa" w:w="2880"/>
          </w:tcPr>
          <w:p>
            <w:r>
              <w:rPr>
                <w:sz w:val="20"/>
              </w:rPr>
              <w:t>Media de notas</w:t>
            </w:r>
          </w:p>
        </w:tc>
      </w:tr>
      <w:tr>
        <w:tc>
          <w:tcPr>
            <w:tcW w:type="dxa" w:w="2880"/>
          </w:tcPr>
          <w:p>
            <w:r>
              <w:rPr>
                <w:sz w:val="20"/>
              </w:rPr>
              <w:t>GET</w:t>
            </w:r>
          </w:p>
        </w:tc>
        <w:tc>
          <w:tcPr>
            <w:tcW w:type="dxa" w:w="2880"/>
          </w:tcPr>
          <w:p>
            <w:r>
              <w:rPr>
                <w:sz w:val="20"/>
              </w:rPr>
              <w:t>/api/avaliacoes/total/{idMercado}</w:t>
            </w:r>
          </w:p>
        </w:tc>
        <w:tc>
          <w:tcPr>
            <w:tcW w:type="dxa" w:w="2880"/>
          </w:tcPr>
          <w:p>
            <w:r>
              <w:rPr>
                <w:sz w:val="20"/>
              </w:rPr>
              <w:t>Total de avaliacoes</w:t>
            </w:r>
          </w:p>
        </w:tc>
      </w:tr>
      <w:tr>
        <w:tc>
          <w:tcPr>
            <w:tcW w:type="dxa" w:w="2880"/>
          </w:tcPr>
          <w:p>
            <w:r>
              <w:rPr>
                <w:sz w:val="20"/>
              </w:rPr>
              <w:t>GET</w:t>
            </w:r>
          </w:p>
        </w:tc>
        <w:tc>
          <w:tcPr>
            <w:tcW w:type="dxa" w:w="2880"/>
          </w:tcPr>
          <w:p>
            <w:r>
              <w:rPr>
                <w:sz w:val="20"/>
              </w:rPr>
              <w:t>/api/avaliacoes/ranking</w:t>
            </w:r>
          </w:p>
        </w:tc>
        <w:tc>
          <w:tcPr>
            <w:tcW w:type="dxa" w:w="2880"/>
          </w:tcPr>
          <w:p>
            <w:r>
              <w:rPr>
                <w:sz w:val="20"/>
              </w:rPr>
              <w:t>Ranking de mercados</w:t>
            </w:r>
          </w:p>
        </w:tc>
      </w:tr>
    </w:tbl>
    <w:p/>
    <w:p>
      <w:r>
        <w:rPr>
          <w:b/>
        </w:rPr>
        <w:t xml:space="preserve">Body de avaliacao: </w:t>
      </w:r>
    </w:p>
    <w:p>
      <w:pPr>
        <w:spacing w:before="80" w:after="80"/>
        <w:ind w:left="567"/>
      </w:pPr>
      <w:r>
        <w:rPr>
          <w:rFonts w:ascii="Consolas" w:hAnsi="Consolas"/>
          <w:color w:val="333333"/>
          <w:sz w:val="18"/>
        </w:rPr>
        <w:t>{ "idMercado", "nota" (1-5), "comentario"?, "dataAvaliacao" }</w:t>
      </w:r>
    </w:p>
    <w:p>
      <w:r>
        <w:rPr>
          <w:b/>
        </w:rPr>
        <w:t>Resposta de ranking:</w:t>
      </w:r>
    </w:p>
    <w:p>
      <w:pPr>
        <w:spacing w:before="80" w:after="80"/>
        <w:ind w:left="567"/>
      </w:pPr>
      <w:r>
        <w:rPr>
          <w:rFonts w:ascii="Consolas" w:hAnsi="Consolas"/>
          <w:color w:val="333333"/>
          <w:sz w:val="18"/>
        </w:rPr>
        <w:t>[</w:t>
        <w:br/>
        <w:t xml:space="preserve">  { "id_mercado": 1, "nome_mercado": "Mercado X", "media": 4.5, "votos": 12 },</w:t>
        <w:br/>
        <w:t xml:space="preserve">  { "id_mercado": 3, "nome_mercado": "Condor", "media": 4.2, "votos": 8 }</w:t>
        <w:br/>
        <w:t>]</w:t>
      </w:r>
    </w:p>
    <w:p>
      <w:pPr>
        <w:pStyle w:val="Heading2"/>
      </w:pPr>
      <w:r>
        <w:t>Lista de Compras (/api/lista)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Metodo</w:t>
            </w:r>
          </w:p>
        </w:tc>
        <w:tc>
          <w:tcPr>
            <w:tcW w:type="dxa" w:w="2880"/>
          </w:tcPr>
          <w:p>
            <w:r>
              <w:rPr>
                <w:b/>
                <w:sz w:val="20"/>
              </w:rPr>
              <w:t>Endpoint</w:t>
            </w:r>
          </w:p>
        </w:tc>
        <w:tc>
          <w:tcPr>
            <w:tcW w:type="dxa" w:w="2880"/>
          </w:tcPr>
          <w:p>
            <w:r>
              <w:rPr>
                <w:b/>
                <w:sz w:val="20"/>
              </w:rPr>
              <w:t>Descricao</w:t>
            </w:r>
          </w:p>
        </w:tc>
      </w:tr>
      <w:tr>
        <w:tc>
          <w:tcPr>
            <w:tcW w:type="dxa" w:w="2880"/>
          </w:tcPr>
          <w:p>
            <w:r>
              <w:rPr>
                <w:sz w:val="20"/>
              </w:rPr>
              <w:t>GET</w:t>
            </w:r>
          </w:p>
        </w:tc>
        <w:tc>
          <w:tcPr>
            <w:tcW w:type="dxa" w:w="2880"/>
          </w:tcPr>
          <w:p>
            <w:r>
              <w:rPr>
                <w:sz w:val="20"/>
              </w:rPr>
              <w:t>/api/lista/usuario/{idUsuario}</w:t>
            </w:r>
          </w:p>
        </w:tc>
        <w:tc>
          <w:tcPr>
            <w:tcW w:type="dxa" w:w="2880"/>
          </w:tcPr>
          <w:p>
            <w:r>
              <w:rPr>
                <w:sz w:val="20"/>
              </w:rPr>
              <w:t>Listas do usuario</w:t>
            </w:r>
          </w:p>
        </w:tc>
      </w:tr>
      <w:tr>
        <w:tc>
          <w:tcPr>
            <w:tcW w:type="dxa" w:w="2880"/>
          </w:tcPr>
          <w:p>
            <w:r>
              <w:rPr>
                <w:sz w:val="20"/>
              </w:rPr>
              <w:t>GET</w:t>
            </w:r>
          </w:p>
        </w:tc>
        <w:tc>
          <w:tcPr>
            <w:tcW w:type="dxa" w:w="2880"/>
          </w:tcPr>
          <w:p>
            <w:r>
              <w:rPr>
                <w:sz w:val="20"/>
              </w:rPr>
              <w:t>/api/lista/{idLista}</w:t>
            </w:r>
          </w:p>
        </w:tc>
        <w:tc>
          <w:tcPr>
            <w:tcW w:type="dxa" w:w="2880"/>
          </w:tcPr>
          <w:p>
            <w:r>
              <w:rPr>
                <w:sz w:val="20"/>
              </w:rPr>
              <w:t>Detalhes da lista</w:t>
            </w:r>
          </w:p>
        </w:tc>
      </w:tr>
      <w:tr>
        <w:tc>
          <w:tcPr>
            <w:tcW w:type="dxa" w:w="2880"/>
          </w:tcPr>
          <w:p>
            <w:r>
              <w:rPr>
                <w:sz w:val="20"/>
              </w:rPr>
              <w:t>POST</w:t>
            </w:r>
          </w:p>
        </w:tc>
        <w:tc>
          <w:tcPr>
            <w:tcW w:type="dxa" w:w="2880"/>
          </w:tcPr>
          <w:p>
            <w:r>
              <w:rPr>
                <w:sz w:val="20"/>
              </w:rPr>
              <w:t>/api/lista?idUsuario={id}&amp;nomeLista={nome}</w:t>
            </w:r>
          </w:p>
        </w:tc>
        <w:tc>
          <w:tcPr>
            <w:tcW w:type="dxa" w:w="2880"/>
          </w:tcPr>
          <w:p>
            <w:r>
              <w:rPr>
                <w:sz w:val="20"/>
              </w:rPr>
              <w:t>Criar lista</w:t>
            </w:r>
          </w:p>
        </w:tc>
      </w:tr>
      <w:tr>
        <w:tc>
          <w:tcPr>
            <w:tcW w:type="dxa" w:w="2880"/>
          </w:tcPr>
          <w:p>
            <w:r>
              <w:rPr>
                <w:sz w:val="20"/>
              </w:rPr>
              <w:t>POST</w:t>
            </w:r>
          </w:p>
        </w:tc>
        <w:tc>
          <w:tcPr>
            <w:tcW w:type="dxa" w:w="2880"/>
          </w:tcPr>
          <w:p>
            <w:r>
              <w:rPr>
                <w:sz w:val="20"/>
              </w:rPr>
              <w:t>/api/lista/{idLista}/item</w:t>
            </w:r>
          </w:p>
        </w:tc>
        <w:tc>
          <w:tcPr>
            <w:tcW w:type="dxa" w:w="2880"/>
          </w:tcPr>
          <w:p>
            <w:r>
              <w:rPr>
                <w:sz w:val="20"/>
              </w:rPr>
              <w:t>Adicionar item</w:t>
            </w:r>
          </w:p>
        </w:tc>
      </w:tr>
      <w:tr>
        <w:tc>
          <w:tcPr>
            <w:tcW w:type="dxa" w:w="2880"/>
          </w:tcPr>
          <w:p>
            <w:r>
              <w:rPr>
                <w:sz w:val="20"/>
              </w:rPr>
              <w:t>DELETE</w:t>
            </w:r>
          </w:p>
        </w:tc>
        <w:tc>
          <w:tcPr>
            <w:tcW w:type="dxa" w:w="2880"/>
          </w:tcPr>
          <w:p>
            <w:r>
              <w:rPr>
                <w:sz w:val="20"/>
              </w:rPr>
              <w:t>/api/lista/{idLista}/item/{idProduto}</w:t>
            </w:r>
          </w:p>
        </w:tc>
        <w:tc>
          <w:tcPr>
            <w:tcW w:type="dxa" w:w="2880"/>
          </w:tcPr>
          <w:p>
            <w:r>
              <w:rPr>
                <w:sz w:val="20"/>
              </w:rPr>
              <w:t>Remover item</w:t>
            </w:r>
          </w:p>
        </w:tc>
      </w:tr>
      <w:tr>
        <w:tc>
          <w:tcPr>
            <w:tcW w:type="dxa" w:w="2880"/>
          </w:tcPr>
          <w:p>
            <w:r>
              <w:rPr>
                <w:sz w:val="20"/>
              </w:rPr>
              <w:t>DELETE</w:t>
            </w:r>
          </w:p>
        </w:tc>
        <w:tc>
          <w:tcPr>
            <w:tcW w:type="dxa" w:w="2880"/>
          </w:tcPr>
          <w:p>
            <w:r>
              <w:rPr>
                <w:sz w:val="20"/>
              </w:rPr>
              <w:t>/api/lista/{idLista}</w:t>
            </w:r>
          </w:p>
        </w:tc>
        <w:tc>
          <w:tcPr>
            <w:tcW w:type="dxa" w:w="2880"/>
          </w:tcPr>
          <w:p>
            <w:r>
              <w:rPr>
                <w:sz w:val="20"/>
              </w:rPr>
              <w:t>Excluir lista</w:t>
            </w:r>
          </w:p>
        </w:tc>
      </w:tr>
      <w:tr>
        <w:tc>
          <w:tcPr>
            <w:tcW w:type="dxa" w:w="2880"/>
          </w:tcPr>
          <w:p>
            <w:r>
              <w:rPr>
                <w:sz w:val="20"/>
              </w:rPr>
              <w:t>GET</w:t>
            </w:r>
          </w:p>
        </w:tc>
        <w:tc>
          <w:tcPr>
            <w:tcW w:type="dxa" w:w="2880"/>
          </w:tcPr>
          <w:p>
            <w:r>
              <w:rPr>
                <w:sz w:val="20"/>
              </w:rPr>
              <w:t>/api/lista/{idLista}/otimizar</w:t>
            </w:r>
          </w:p>
        </w:tc>
        <w:tc>
          <w:tcPr>
            <w:tcW w:type="dxa" w:w="2880"/>
          </w:tcPr>
          <w:p>
            <w:r>
              <w:rPr>
                <w:sz w:val="20"/>
              </w:rPr>
              <w:t>Otimizar lista</w:t>
            </w:r>
          </w:p>
        </w:tc>
      </w:tr>
    </w:tbl>
    <w:p/>
    <w:p>
      <w:r>
        <w:rPr>
          <w:b/>
        </w:rPr>
        <w:t>Resposta de otimizacao (ResultadoOtimizadorDTO):</w:t>
      </w:r>
    </w:p>
    <w:p>
      <w:pPr>
        <w:spacing w:before="80" w:after="80"/>
        <w:ind w:left="567"/>
      </w:pPr>
      <w:r>
        <w:rPr>
          <w:rFonts w:ascii="Consolas" w:hAnsi="Consolas"/>
          <w:color w:val="333333"/>
          <w:sz w:val="18"/>
        </w:rPr>
        <w:t>{</w:t>
        <w:br/>
        <w:t xml:space="preserve">  "idLista": 1, "nomeLista": "Compras do mes",</w:t>
        <w:br/>
        <w:t xml:space="preserve">  "planos": [</w:t>
        <w:br/>
        <w:t xml:space="preserve">    {</w:t>
        <w:br/>
        <w:t xml:space="preserve">      "idMercado": 1, "nomeMercado": "Mercado X",</w:t>
        <w:br/>
        <w:t xml:space="preserve">      "itens": [{ "nomeProduto": "Arroz", "valor": 5.99, "quantidade": 2 }],</w:t>
        <w:br/>
        <w:t xml:space="preserve">      "subtotal": 11.98</w:t>
        <w:br/>
        <w:t xml:space="preserve">    }</w:t>
        <w:br/>
        <w:t xml:space="preserve">  ],</w:t>
        <w:br/>
        <w:t xml:space="preserve">  "totalOtimizado": 45.90,</w:t>
        <w:br/>
        <w:t xml:space="preserve">  "totalMercadoMaisBarato": 52.30,</w:t>
        <w:br/>
        <w:t xml:space="preserve">  "economia": 6.40</w:t>
        <w:br/>
        <w:t>}</w:t>
      </w:r>
    </w:p>
    <w:p>
      <w:pPr>
        <w:pStyle w:val="Heading2"/>
      </w:pPr>
      <w:r>
        <w:t>Painel do Comercio (/api/painel)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Metodo</w:t>
            </w:r>
          </w:p>
        </w:tc>
        <w:tc>
          <w:tcPr>
            <w:tcW w:type="dxa" w:w="2880"/>
          </w:tcPr>
          <w:p>
            <w:r>
              <w:rPr>
                <w:b/>
                <w:sz w:val="20"/>
              </w:rPr>
              <w:t>Endpoint</w:t>
            </w:r>
          </w:p>
        </w:tc>
        <w:tc>
          <w:tcPr>
            <w:tcW w:type="dxa" w:w="2880"/>
          </w:tcPr>
          <w:p>
            <w:r>
              <w:rPr>
                <w:b/>
                <w:sz w:val="20"/>
              </w:rPr>
              <w:t>Descricao</w:t>
            </w:r>
          </w:p>
        </w:tc>
      </w:tr>
      <w:tr>
        <w:tc>
          <w:tcPr>
            <w:tcW w:type="dxa" w:w="2880"/>
          </w:tcPr>
          <w:p>
            <w:r>
              <w:rPr>
                <w:sz w:val="20"/>
              </w:rPr>
              <w:t>GET</w:t>
            </w:r>
          </w:p>
        </w:tc>
        <w:tc>
          <w:tcPr>
            <w:tcW w:type="dxa" w:w="2880"/>
          </w:tcPr>
          <w:p>
            <w:r>
              <w:rPr>
                <w:sz w:val="20"/>
              </w:rPr>
              <w:t>/api/painel/dashboard/{idMercado}</w:t>
            </w:r>
          </w:p>
        </w:tc>
        <w:tc>
          <w:tcPr>
            <w:tcW w:type="dxa" w:w="2880"/>
          </w:tcPr>
          <w:p>
            <w:r>
              <w:rPr>
                <w:sz w:val="20"/>
              </w:rPr>
              <w:t>Dashboard completo do mercado</w:t>
            </w:r>
          </w:p>
        </w:tc>
      </w:tr>
    </w:tbl>
    <w:p/>
    <w:p>
      <w:r>
        <w:rPr>
          <w:b/>
        </w:rPr>
        <w:t>Resposta (DashboardComercioDTO):</w:t>
      </w:r>
    </w:p>
    <w:p>
      <w:pPr>
        <w:spacing w:before="80" w:after="80"/>
        <w:ind w:left="567"/>
      </w:pPr>
      <w:r>
        <w:rPr>
          <w:rFonts w:ascii="Consolas" w:hAnsi="Consolas"/>
          <w:color w:val="333333"/>
          <w:sz w:val="18"/>
        </w:rPr>
        <w:t>{</w:t>
        <w:br/>
        <w:t xml:space="preserve">  "mediaGeral": 4.3,</w:t>
        <w:br/>
        <w:t xml:space="preserve">  "totalAvaliacoes": 15,</w:t>
        <w:br/>
        <w:t xml:space="preserve">  "totalProdutos": 42,</w:t>
        <w:br/>
        <w:t xml:space="preserve">  "evolucaoMensal": [</w:t>
        <w:br/>
        <w:t xml:space="preserve">    { "mes": "2026-01", "mediaMes": 4.0, "totalAvaliacoes": 5 }</w:t>
        <w:br/>
        <w:t xml:space="preserve">  ],</w:t>
        <w:br/>
        <w:t xml:space="preserve">  "avaliacoesRecentes": [...]</w:t>
        <w:br/>
        <w:t>}</w:t>
      </w:r>
    </w:p>
    <w:p>
      <w:r>
        <w:br w:type="page"/>
      </w:r>
    </w:p>
    <w:p>
      <w:pPr>
        <w:pStyle w:val="Heading1"/>
      </w:pPr>
      <w:r>
        <w:t>7. Models (Entidades JPA)</w:t>
      </w:r>
    </w:p>
    <w:p>
      <w:pPr>
        <w:pStyle w:val="Heading2"/>
      </w:pPr>
      <w:r>
        <w:t>Usuario</w:t>
      </w:r>
    </w:p>
    <w:p>
      <w:r>
        <w:rPr>
          <w:b/>
        </w:rPr>
        <w:t xml:space="preserve">Tabela: </w:t>
      </w:r>
      <w:r>
        <w:t>usuario</w:t>
      </w:r>
    </w:p>
    <w:p>
      <w:r>
        <w:rPr>
          <w:b/>
        </w:rPr>
        <w:t xml:space="preserve">Campos: </w:t>
      </w:r>
      <w:r>
        <w:t>idUsuario, nomeUsuario, email, login, senha (BCrypt, write-only), tipoConta (USUARIO/COMERCIO), cnpj, cpf, dataNascimento, telefone, idEndereco</w:t>
      </w:r>
    </w:p>
    <w:p>
      <w:pPr>
        <w:pStyle w:val="Heading2"/>
      </w:pPr>
      <w:r>
        <w:t>Mercado</w:t>
      </w:r>
    </w:p>
    <w:p>
      <w:r>
        <w:rPr>
          <w:b/>
        </w:rPr>
        <w:t xml:space="preserve">Tabela: </w:t>
      </w:r>
      <w:r>
        <w:t>mercado</w:t>
      </w:r>
    </w:p>
    <w:p>
      <w:r>
        <w:rPr>
          <w:b/>
        </w:rPr>
        <w:t xml:space="preserve">Campos: </w:t>
      </w:r>
      <w:r>
        <w:t>idMercado, nomeMercado, latitude, longitude</w:t>
      </w:r>
    </w:p>
    <w:p>
      <w:pPr>
        <w:pStyle w:val="Heading2"/>
      </w:pPr>
      <w:r>
        <w:t>Produto</w:t>
      </w:r>
    </w:p>
    <w:p>
      <w:r>
        <w:rPr>
          <w:b/>
        </w:rPr>
        <w:t xml:space="preserve">Tabela: </w:t>
      </w:r>
      <w:r>
        <w:t>produto</w:t>
      </w:r>
    </w:p>
    <w:p>
      <w:r>
        <w:rPr>
          <w:b/>
        </w:rPr>
        <w:t xml:space="preserve">Campos: </w:t>
      </w:r>
      <w:r>
        <w:t>idProduto, nomeProduto, marca, categoria, codigoBarras, imagem, preco, validade, latitude, longitude. Campo idMercado e @Transient (usado apenas no cadastro)</w:t>
      </w:r>
    </w:p>
    <w:p>
      <w:pPr>
        <w:pStyle w:val="Heading2"/>
      </w:pPr>
      <w:r>
        <w:t>Preco</w:t>
      </w:r>
    </w:p>
    <w:p>
      <w:r>
        <w:rPr>
          <w:b/>
        </w:rPr>
        <w:t xml:space="preserve">Tabela: </w:t>
      </w:r>
      <w:r>
        <w:t>preco</w:t>
      </w:r>
    </w:p>
    <w:p>
      <w:r>
        <w:rPr>
          <w:b/>
        </w:rPr>
        <w:t xml:space="preserve">Campos: </w:t>
      </w:r>
      <w:r>
        <w:t>idPreco, idProduto, idMercado, valor (BigDecimal), dataHora (@PrePersist auto-timestamp)</w:t>
      </w:r>
    </w:p>
    <w:p>
      <w:pPr>
        <w:pStyle w:val="Heading2"/>
      </w:pPr>
      <w:r>
        <w:t>Avaliacao</w:t>
      </w:r>
    </w:p>
    <w:p>
      <w:r>
        <w:rPr>
          <w:b/>
        </w:rPr>
        <w:t xml:space="preserve">Tabela: </w:t>
      </w:r>
      <w:r>
        <w:t>avaliacao</w:t>
      </w:r>
    </w:p>
    <w:p>
      <w:r>
        <w:rPr>
          <w:b/>
        </w:rPr>
        <w:t xml:space="preserve">Campos: </w:t>
      </w:r>
      <w:r>
        <w:t>idAvaliacao, idMercado, idUsuario (nullable, anonimo), nota (1-5), comentario, dataAvaliacao</w:t>
      </w:r>
    </w:p>
    <w:p>
      <w:pPr>
        <w:pStyle w:val="Heading2"/>
      </w:pPr>
      <w:r>
        <w:t>ListaCompras</w:t>
      </w:r>
    </w:p>
    <w:p>
      <w:r>
        <w:rPr>
          <w:b/>
        </w:rPr>
        <w:t xml:space="preserve">Tabela: </w:t>
      </w:r>
      <w:r>
        <w:t>lista_compras</w:t>
      </w:r>
    </w:p>
    <w:p>
      <w:r>
        <w:rPr>
          <w:b/>
        </w:rPr>
        <w:t xml:space="preserve">Campos: </w:t>
      </w:r>
      <w:r>
        <w:t>idLista, idUsuario, nomeLista, dataCriacao. @OneToMany com ItemLista (cascade ALL, orphanRemoval)</w:t>
      </w:r>
    </w:p>
    <w:p>
      <w:pPr>
        <w:pStyle w:val="Heading2"/>
      </w:pPr>
      <w:r>
        <w:t>ItemLista</w:t>
      </w:r>
    </w:p>
    <w:p>
      <w:r>
        <w:rPr>
          <w:b/>
        </w:rPr>
        <w:t xml:space="preserve">Tabela: </w:t>
      </w:r>
      <w:r>
        <w:t>item_lista</w:t>
      </w:r>
    </w:p>
    <w:p>
      <w:r>
        <w:rPr>
          <w:b/>
        </w:rPr>
        <w:t xml:space="preserve">Campos: </w:t>
      </w:r>
      <w:r>
        <w:t>idItem, lista (@ManyToOne), idProduto, quantidade</w:t>
      </w:r>
    </w:p>
    <w:p>
      <w:r>
        <w:br w:type="page"/>
      </w:r>
    </w:p>
    <w:p>
      <w:pPr>
        <w:pStyle w:val="Heading1"/>
      </w:pPr>
      <w:r>
        <w:t>8. Services (Logica de Negocio)</w:t>
      </w:r>
    </w:p>
    <w:p>
      <w:pPr>
        <w:pStyle w:val="Heading2"/>
      </w:pPr>
      <w:r>
        <w:t>UsuarioService</w:t>
      </w:r>
    </w:p>
    <w:p>
      <w:pPr>
        <w:pStyle w:val="ListBullet"/>
      </w:pPr>
      <w:r>
        <w:t>Valida email e login unicos</w:t>
      </w:r>
    </w:p>
    <w:p>
      <w:pPr>
        <w:pStyle w:val="ListBullet"/>
      </w:pPr>
      <w:r>
        <w:t>Valida CNPJ com algoritmo de digitos verificadores (para contas COMERCIO)</w:t>
      </w:r>
    </w:p>
    <w:p>
      <w:pPr>
        <w:pStyle w:val="ListBullet"/>
      </w:pPr>
      <w:r>
        <w:t>Criptografa senha com BCrypt (strength 10)</w:t>
      </w:r>
    </w:p>
    <w:p>
      <w:pPr>
        <w:pStyle w:val="ListBullet"/>
      </w:pPr>
      <w:r>
        <w:t>Login aceita tanto login quanto email como identificador</w:t>
      </w:r>
    </w:p>
    <w:p>
      <w:pPr>
        <w:pStyle w:val="Heading2"/>
      </w:pPr>
      <w:r>
        <w:t>ProdutoService</w:t>
      </w:r>
    </w:p>
    <w:p>
      <w:pPr>
        <w:pStyle w:val="ListBullet"/>
      </w:pPr>
      <w:r>
        <w:t>Salva imagens no disco (uploads/) com nome: timestamp_nomeOriginal</w:t>
      </w:r>
    </w:p>
    <w:p>
      <w:pPr>
        <w:pStyle w:val="ListBullet"/>
      </w:pPr>
      <w:r>
        <w:t>Ao cadastrar produto com idMercado, cria automaticamente registro na tabela preco</w:t>
      </w:r>
    </w:p>
    <w:p>
      <w:pPr>
        <w:pStyle w:val="Heading2"/>
      </w:pPr>
      <w:r>
        <w:t>PrecoService</w:t>
      </w:r>
    </w:p>
    <w:p>
      <w:pPr>
        <w:pStyle w:val="ListBullet"/>
      </w:pPr>
      <w:r>
        <w:t>Comparacao: busca preco atual de um produto em todos os mercados, retorna ordenado por valor</w:t>
      </w:r>
    </w:p>
    <w:p>
      <w:pPr>
        <w:pStyle w:val="ListBullet"/>
      </w:pPr>
      <w:r>
        <w:t>Historico: retorna evolucao de precos ao longo do tempo</w:t>
      </w:r>
    </w:p>
    <w:p>
      <w:pPr>
        <w:pStyle w:val="ListBullet"/>
      </w:pPr>
      <w:r>
        <w:t>Catalogo: lista todos os precos atuais de um mercado</w:t>
      </w:r>
    </w:p>
    <w:p>
      <w:pPr>
        <w:pStyle w:val="Heading2"/>
      </w:pPr>
      <w:r>
        <w:t>AvaliacaoService</w:t>
      </w:r>
    </w:p>
    <w:p>
      <w:pPr>
        <w:pStyle w:val="ListBullet"/>
      </w:pPr>
      <w:r>
        <w:t>Aceita avaliacoes anonimas (idUsuario nullable)</w:t>
      </w:r>
    </w:p>
    <w:p>
      <w:pPr>
        <w:pStyle w:val="ListBullet"/>
      </w:pPr>
      <w:r>
        <w:t>Auto-timestamp na data da avaliacao</w:t>
      </w:r>
    </w:p>
    <w:p>
      <w:pPr>
        <w:pStyle w:val="ListBullet"/>
      </w:pPr>
      <w:r>
        <w:t>Ranking via query nativa: agrupa por mercado, calcula media e votos, ordena por media</w:t>
      </w:r>
    </w:p>
    <w:p>
      <w:pPr>
        <w:pStyle w:val="Heading2"/>
      </w:pPr>
      <w:r>
        <w:t>ListaComprasService</w:t>
      </w:r>
    </w:p>
    <w:p>
      <w:pPr>
        <w:pStyle w:val="ListBullet"/>
      </w:pPr>
      <w:r>
        <w:t>CRUD completo de listas e itens (com verificacao de duplicatas)</w:t>
      </w:r>
    </w:p>
    <w:p>
      <w:pPr>
        <w:pStyle w:val="ListBullet"/>
      </w:pPr>
      <w:r>
        <w:rPr>
          <w:b/>
        </w:rPr>
        <w:t xml:space="preserve">Algoritmo: </w:t>
      </w:r>
      <w:r>
        <w:t>Otimizador: busca melhor preco de cada item, distribui entre mercados, calcula economia vs mercado unico mais barato</w:t>
      </w:r>
    </w:p>
    <w:p>
      <w:pPr>
        <w:pStyle w:val="Heading2"/>
      </w:pPr>
      <w:r>
        <w:t>MercadoService</w:t>
      </w:r>
    </w:p>
    <w:p>
      <w:pPr>
        <w:pStyle w:val="ListBullet"/>
      </w:pPr>
      <w:r>
        <w:t>CRUD completo de mercados</w:t>
      </w:r>
    </w:p>
    <w:p>
      <w:pPr>
        <w:pStyle w:val="ListBullet"/>
      </w:pPr>
      <w:r>
        <w:t>Busca por proximidade usando formula de Haversine (raio em km)</w:t>
      </w:r>
    </w:p>
    <w:p>
      <w:r>
        <w:br w:type="page"/>
      </w:r>
    </w:p>
    <w:p>
      <w:pPr>
        <w:pStyle w:val="Heading1"/>
      </w:pPr>
      <w:r>
        <w:t>9. DTOs (Data Transfer Objects)</w:t>
      </w:r>
    </w:p>
    <w:p>
      <w:r>
        <w:t>Todos os DTOs sao Java Records (imutaveis), definidos em DTOs.java: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DTO</w:t>
            </w:r>
          </w:p>
        </w:tc>
        <w:tc>
          <w:tcPr>
            <w:tcW w:type="dxa" w:w="2880"/>
          </w:tcPr>
          <w:p>
            <w:r>
              <w:rPr>
                <w:b/>
                <w:sz w:val="20"/>
              </w:rPr>
              <w:t>Usado em</w:t>
            </w:r>
          </w:p>
        </w:tc>
        <w:tc>
          <w:tcPr>
            <w:tcW w:type="dxa" w:w="2880"/>
          </w:tcPr>
          <w:p>
            <w:r>
              <w:rPr>
                <w:b/>
                <w:sz w:val="20"/>
              </w:rPr>
              <w:t>Campos</w:t>
            </w:r>
          </w:p>
        </w:tc>
      </w:tr>
      <w:tr>
        <w:tc>
          <w:tcPr>
            <w:tcW w:type="dxa" w:w="2880"/>
          </w:tcPr>
          <w:p>
            <w:r>
              <w:rPr>
                <w:sz w:val="20"/>
              </w:rPr>
              <w:t>LoginResponseDTO</w:t>
            </w:r>
          </w:p>
        </w:tc>
        <w:tc>
          <w:tcPr>
            <w:tcW w:type="dxa" w:w="2880"/>
          </w:tcPr>
          <w:p>
            <w:r>
              <w:rPr>
                <w:sz w:val="20"/>
              </w:rPr>
              <w:t>Login</w:t>
            </w:r>
          </w:p>
        </w:tc>
        <w:tc>
          <w:tcPr>
            <w:tcW w:type="dxa" w:w="2880"/>
          </w:tcPr>
          <w:p>
            <w:r>
              <w:rPr>
                <w:sz w:val="20"/>
              </w:rPr>
              <w:t>idUsuario, nomeUsuario, email, login, tipoConta</w:t>
            </w:r>
          </w:p>
        </w:tc>
      </w:tr>
      <w:tr>
        <w:tc>
          <w:tcPr>
            <w:tcW w:type="dxa" w:w="2880"/>
          </w:tcPr>
          <w:p>
            <w:r>
              <w:rPr>
                <w:sz w:val="20"/>
              </w:rPr>
              <w:t>ComparadorDTO</w:t>
            </w:r>
          </w:p>
        </w:tc>
        <w:tc>
          <w:tcPr>
            <w:tcW w:type="dxa" w:w="2880"/>
          </w:tcPr>
          <w:p>
            <w:r>
              <w:rPr>
                <w:sz w:val="20"/>
              </w:rPr>
              <w:t>Comparar precos</w:t>
            </w:r>
          </w:p>
        </w:tc>
        <w:tc>
          <w:tcPr>
            <w:tcW w:type="dxa" w:w="2880"/>
          </w:tcPr>
          <w:p>
            <w:r>
              <w:rPr>
                <w:sz w:val="20"/>
              </w:rPr>
              <w:t>idProduto, nomeProduto, List&lt;PrecoMercadoDTO&gt;</w:t>
            </w:r>
          </w:p>
        </w:tc>
      </w:tr>
      <w:tr>
        <w:tc>
          <w:tcPr>
            <w:tcW w:type="dxa" w:w="2880"/>
          </w:tcPr>
          <w:p>
            <w:r>
              <w:rPr>
                <w:sz w:val="20"/>
              </w:rPr>
              <w:t>PrecoMercadoDTO</w:t>
            </w:r>
          </w:p>
        </w:tc>
        <w:tc>
          <w:tcPr>
            <w:tcW w:type="dxa" w:w="2880"/>
          </w:tcPr>
          <w:p>
            <w:r>
              <w:rPr>
                <w:sz w:val="20"/>
              </w:rPr>
              <w:t>Comparar precos</w:t>
            </w:r>
          </w:p>
        </w:tc>
        <w:tc>
          <w:tcPr>
            <w:tcW w:type="dxa" w:w="2880"/>
          </w:tcPr>
          <w:p>
            <w:r>
              <w:rPr>
                <w:sz w:val="20"/>
              </w:rPr>
              <w:t>idMercado, nomeMercado, valor, dataHora</w:t>
            </w:r>
          </w:p>
        </w:tc>
      </w:tr>
      <w:tr>
        <w:tc>
          <w:tcPr>
            <w:tcW w:type="dxa" w:w="2880"/>
          </w:tcPr>
          <w:p>
            <w:r>
              <w:rPr>
                <w:sz w:val="20"/>
              </w:rPr>
              <w:t>ResultadoOtimizadorDTO</w:t>
            </w:r>
          </w:p>
        </w:tc>
        <w:tc>
          <w:tcPr>
            <w:tcW w:type="dxa" w:w="2880"/>
          </w:tcPr>
          <w:p>
            <w:r>
              <w:rPr>
                <w:sz w:val="20"/>
              </w:rPr>
              <w:t>Otimizar lista</w:t>
            </w:r>
          </w:p>
        </w:tc>
        <w:tc>
          <w:tcPr>
            <w:tcW w:type="dxa" w:w="2880"/>
          </w:tcPr>
          <w:p>
            <w:r>
              <w:rPr>
                <w:sz w:val="20"/>
              </w:rPr>
              <w:t>idLista, nomeLista, planos, totalOtimizado, totalMercadoMaisBarato, economia</w:t>
            </w:r>
          </w:p>
        </w:tc>
      </w:tr>
      <w:tr>
        <w:tc>
          <w:tcPr>
            <w:tcW w:type="dxa" w:w="2880"/>
          </w:tcPr>
          <w:p>
            <w:r>
              <w:rPr>
                <w:sz w:val="20"/>
              </w:rPr>
              <w:t>PlanoMercadoDTO</w:t>
            </w:r>
          </w:p>
        </w:tc>
        <w:tc>
          <w:tcPr>
            <w:tcW w:type="dxa" w:w="2880"/>
          </w:tcPr>
          <w:p>
            <w:r>
              <w:rPr>
                <w:sz w:val="20"/>
              </w:rPr>
              <w:t>Otimizar lista</w:t>
            </w:r>
          </w:p>
        </w:tc>
        <w:tc>
          <w:tcPr>
            <w:tcW w:type="dxa" w:w="2880"/>
          </w:tcPr>
          <w:p>
            <w:r>
              <w:rPr>
                <w:sz w:val="20"/>
              </w:rPr>
              <w:t>idMercado, nomeMercado, lat, lng, itens, subtotal</w:t>
            </w:r>
          </w:p>
        </w:tc>
      </w:tr>
      <w:tr>
        <w:tc>
          <w:tcPr>
            <w:tcW w:type="dxa" w:w="2880"/>
          </w:tcPr>
          <w:p>
            <w:r>
              <w:rPr>
                <w:sz w:val="20"/>
              </w:rPr>
              <w:t>ItemOtimizadoDTO</w:t>
            </w:r>
          </w:p>
        </w:tc>
        <w:tc>
          <w:tcPr>
            <w:tcW w:type="dxa" w:w="2880"/>
          </w:tcPr>
          <w:p>
            <w:r>
              <w:rPr>
                <w:sz w:val="20"/>
              </w:rPr>
              <w:t>Otimizar lista</w:t>
            </w:r>
          </w:p>
        </w:tc>
        <w:tc>
          <w:tcPr>
            <w:tcW w:type="dxa" w:w="2880"/>
          </w:tcPr>
          <w:p>
            <w:r>
              <w:rPr>
                <w:sz w:val="20"/>
              </w:rPr>
              <w:t>idProduto, nomeProduto, idMercado, nomeMercado, valor, quantidade</w:t>
            </w:r>
          </w:p>
        </w:tc>
      </w:tr>
      <w:tr>
        <w:tc>
          <w:tcPr>
            <w:tcW w:type="dxa" w:w="2880"/>
          </w:tcPr>
          <w:p>
            <w:r>
              <w:rPr>
                <w:sz w:val="20"/>
              </w:rPr>
              <w:t>DashboardComercioDTO</w:t>
            </w:r>
          </w:p>
        </w:tc>
        <w:tc>
          <w:tcPr>
            <w:tcW w:type="dxa" w:w="2880"/>
          </w:tcPr>
          <w:p>
            <w:r>
              <w:rPr>
                <w:sz w:val="20"/>
              </w:rPr>
              <w:t>Painel comercio</w:t>
            </w:r>
          </w:p>
        </w:tc>
        <w:tc>
          <w:tcPr>
            <w:tcW w:type="dxa" w:w="2880"/>
          </w:tcPr>
          <w:p>
            <w:r>
              <w:rPr>
                <w:sz w:val="20"/>
              </w:rPr>
              <w:t>mediaGeral, totalAvaliacoes, totalProdutos, evolucaoMensal, avaliacoesRecentes</w:t>
            </w:r>
          </w:p>
        </w:tc>
      </w:tr>
      <w:tr>
        <w:tc>
          <w:tcPr>
            <w:tcW w:type="dxa" w:w="2880"/>
          </w:tcPr>
          <w:p>
            <w:r>
              <w:rPr>
                <w:sz w:val="20"/>
              </w:rPr>
              <w:t>ReputacaoMensalDTO</w:t>
            </w:r>
          </w:p>
        </w:tc>
        <w:tc>
          <w:tcPr>
            <w:tcW w:type="dxa" w:w="2880"/>
          </w:tcPr>
          <w:p>
            <w:r>
              <w:rPr>
                <w:sz w:val="20"/>
              </w:rPr>
              <w:t>Painel comercio</w:t>
            </w:r>
          </w:p>
        </w:tc>
        <w:tc>
          <w:tcPr>
            <w:tcW w:type="dxa" w:w="2880"/>
          </w:tcPr>
          <w:p>
            <w:r>
              <w:rPr>
                <w:sz w:val="20"/>
              </w:rPr>
              <w:t>mes, mediaMes, totalAvaliacoes</w:t>
            </w:r>
          </w:p>
        </w:tc>
      </w:tr>
      <w:tr>
        <w:tc>
          <w:tcPr>
            <w:tcW w:type="dxa" w:w="2880"/>
          </w:tcPr>
          <w:p>
            <w:r>
              <w:rPr>
                <w:sz w:val="20"/>
              </w:rPr>
              <w:t>ItemListaRequestDTO</w:t>
            </w:r>
          </w:p>
        </w:tc>
        <w:tc>
          <w:tcPr>
            <w:tcW w:type="dxa" w:w="2880"/>
          </w:tcPr>
          <w:p>
            <w:r>
              <w:rPr>
                <w:sz w:val="20"/>
              </w:rPr>
              <w:t>Adicionar item</w:t>
            </w:r>
          </w:p>
        </w:tc>
        <w:tc>
          <w:tcPr>
            <w:tcW w:type="dxa" w:w="2880"/>
          </w:tcPr>
          <w:p>
            <w:r>
              <w:rPr>
                <w:sz w:val="20"/>
              </w:rPr>
              <w:t>idProduto, quantidade</w:t>
            </w:r>
          </w:p>
        </w:tc>
      </w:tr>
    </w:tbl>
    <w:p/>
    <w:p>
      <w:r>
        <w:br w:type="page"/>
      </w:r>
    </w:p>
    <w:p>
      <w:pPr>
        <w:pStyle w:val="Heading1"/>
      </w:pPr>
      <w:r>
        <w:t>10. Frontend — Paginas</w:t>
      </w:r>
    </w:p>
    <w:p>
      <w:pPr>
        <w:pStyle w:val="Heading2"/>
      </w:pPr>
      <w:r>
        <w:t>Paginas Publicas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Pagina</w:t>
            </w:r>
          </w:p>
        </w:tc>
        <w:tc>
          <w:tcPr>
            <w:tcW w:type="dxa" w:w="2880"/>
          </w:tcPr>
          <w:p>
            <w:r>
              <w:rPr>
                <w:b/>
                <w:sz w:val="20"/>
              </w:rPr>
              <w:t>Arquivo</w:t>
            </w:r>
          </w:p>
        </w:tc>
        <w:tc>
          <w:tcPr>
            <w:tcW w:type="dxa" w:w="2880"/>
          </w:tcPr>
          <w:p>
            <w:r>
              <w:rPr>
                <w:b/>
                <w:sz w:val="20"/>
              </w:rPr>
              <w:t>Descricao</w:t>
            </w:r>
          </w:p>
        </w:tc>
      </w:tr>
      <w:tr>
        <w:tc>
          <w:tcPr>
            <w:tcW w:type="dxa" w:w="2880"/>
          </w:tcPr>
          <w:p>
            <w:r>
              <w:rPr>
                <w:sz w:val="20"/>
              </w:rPr>
              <w:t>Home</w:t>
            </w:r>
          </w:p>
        </w:tc>
        <w:tc>
          <w:tcPr>
            <w:tcW w:type="dxa" w:w="2880"/>
          </w:tcPr>
          <w:p>
            <w:r>
              <w:rPr>
                <w:sz w:val="20"/>
              </w:rPr>
              <w:t>index.html</w:t>
            </w:r>
          </w:p>
        </w:tc>
        <w:tc>
          <w:tcPr>
            <w:tcW w:type="dxa" w:w="2880"/>
          </w:tcPr>
          <w:p>
            <w:r>
              <w:rPr>
                <w:sz w:val="20"/>
              </w:rPr>
              <w:t>Landing page com grid de acoes rapidas</w:t>
            </w:r>
          </w:p>
        </w:tc>
      </w:tr>
      <w:tr>
        <w:tc>
          <w:tcPr>
            <w:tcW w:type="dxa" w:w="2880"/>
          </w:tcPr>
          <w:p>
            <w:r>
              <w:rPr>
                <w:sz w:val="20"/>
              </w:rPr>
              <w:t>Login</w:t>
            </w:r>
          </w:p>
        </w:tc>
        <w:tc>
          <w:tcPr>
            <w:tcW w:type="dxa" w:w="2880"/>
          </w:tcPr>
          <w:p>
            <w:r>
              <w:rPr>
                <w:sz w:val="20"/>
              </w:rPr>
              <w:t>login.html</w:t>
            </w:r>
          </w:p>
        </w:tc>
        <w:tc>
          <w:tcPr>
            <w:tcW w:type="dxa" w:w="2880"/>
          </w:tcPr>
          <w:p>
            <w:r>
              <w:rPr>
                <w:sz w:val="20"/>
              </w:rPr>
              <w:t>Formulario split-screen, redireciona logados</w:t>
            </w:r>
          </w:p>
        </w:tc>
      </w:tr>
      <w:tr>
        <w:tc>
          <w:tcPr>
            <w:tcW w:type="dxa" w:w="2880"/>
          </w:tcPr>
          <w:p>
            <w:r>
              <w:rPr>
                <w:sz w:val="20"/>
              </w:rPr>
              <w:t>Cadastro</w:t>
            </w:r>
          </w:p>
        </w:tc>
        <w:tc>
          <w:tcPr>
            <w:tcW w:type="dxa" w:w="2880"/>
          </w:tcPr>
          <w:p>
            <w:r>
              <w:rPr>
                <w:sz w:val="20"/>
              </w:rPr>
              <w:t>cadastro.html</w:t>
            </w:r>
          </w:p>
        </w:tc>
        <w:tc>
          <w:tcPr>
            <w:tcW w:type="dxa" w:w="2880"/>
          </w:tcPr>
          <w:p>
            <w:r>
              <w:rPr>
                <w:sz w:val="20"/>
              </w:rPr>
              <w:t>Toggle Consumidor/Supermercado, validacao CNPJ</w:t>
            </w:r>
          </w:p>
        </w:tc>
      </w:tr>
      <w:tr>
        <w:tc>
          <w:tcPr>
            <w:tcW w:type="dxa" w:w="2880"/>
          </w:tcPr>
          <w:p>
            <w:r>
              <w:rPr>
                <w:sz w:val="20"/>
              </w:rPr>
              <w:t>Produtos</w:t>
            </w:r>
          </w:p>
        </w:tc>
        <w:tc>
          <w:tcPr>
            <w:tcW w:type="dxa" w:w="2880"/>
          </w:tcPr>
          <w:p>
            <w:r>
              <w:rPr>
                <w:sz w:val="20"/>
              </w:rPr>
              <w:t>lista-produtos.html</w:t>
            </w:r>
          </w:p>
        </w:tc>
        <w:tc>
          <w:tcPr>
            <w:tcW w:type="dxa" w:w="2880"/>
          </w:tcPr>
          <w:p>
            <w:r>
              <w:rPr>
                <w:sz w:val="20"/>
              </w:rPr>
              <w:t>Grid filtros/ordenacao, botao comparar em cada card</w:t>
            </w:r>
          </w:p>
        </w:tc>
      </w:tr>
      <w:tr>
        <w:tc>
          <w:tcPr>
            <w:tcW w:type="dxa" w:w="2880"/>
          </w:tcPr>
          <w:p>
            <w:r>
              <w:rPr>
                <w:sz w:val="20"/>
              </w:rPr>
              <w:t>Mercados</w:t>
            </w:r>
          </w:p>
        </w:tc>
        <w:tc>
          <w:tcPr>
            <w:tcW w:type="dxa" w:w="2880"/>
          </w:tcPr>
          <w:p>
            <w:r>
              <w:rPr>
                <w:sz w:val="20"/>
              </w:rPr>
              <w:t>mercados.html</w:t>
            </w:r>
          </w:p>
        </w:tc>
        <w:tc>
          <w:tcPr>
            <w:tcW w:type="dxa" w:w="2880"/>
          </w:tcPr>
          <w:p>
            <w:r>
              <w:rPr>
                <w:sz w:val="20"/>
              </w:rPr>
              <w:t>Lista com avaliacoes, modal de avaliacao com estrelas</w:t>
            </w:r>
          </w:p>
        </w:tc>
      </w:tr>
      <w:tr>
        <w:tc>
          <w:tcPr>
            <w:tcW w:type="dxa" w:w="2880"/>
          </w:tcPr>
          <w:p>
            <w:r>
              <w:rPr>
                <w:sz w:val="20"/>
              </w:rPr>
              <w:t>Ranking</w:t>
            </w:r>
          </w:p>
        </w:tc>
        <w:tc>
          <w:tcPr>
            <w:tcW w:type="dxa" w:w="2880"/>
          </w:tcPr>
          <w:p>
            <w:r>
              <w:rPr>
                <w:sz w:val="20"/>
              </w:rPr>
              <w:t>ranking.html</w:t>
            </w:r>
          </w:p>
        </w:tc>
        <w:tc>
          <w:tcPr>
            <w:tcW w:type="dxa" w:w="2880"/>
          </w:tcPr>
          <w:p>
            <w:r>
              <w:rPr>
                <w:sz w:val="20"/>
              </w:rPr>
              <w:t>Ranking por nota, top 3 com medalhas</w:t>
            </w:r>
          </w:p>
        </w:tc>
      </w:tr>
      <w:tr>
        <w:tc>
          <w:tcPr>
            <w:tcW w:type="dxa" w:w="2880"/>
          </w:tcPr>
          <w:p>
            <w:r>
              <w:rPr>
                <w:sz w:val="20"/>
              </w:rPr>
              <w:t>Mapa</w:t>
            </w:r>
          </w:p>
        </w:tc>
        <w:tc>
          <w:tcPr>
            <w:tcW w:type="dxa" w:w="2880"/>
          </w:tcPr>
          <w:p>
            <w:r>
              <w:rPr>
                <w:sz w:val="20"/>
              </w:rPr>
              <w:t>mapa.html</w:t>
            </w:r>
          </w:p>
        </w:tc>
        <w:tc>
          <w:tcPr>
            <w:tcW w:type="dxa" w:w="2880"/>
          </w:tcPr>
          <w:p>
            <w:r>
              <w:rPr>
                <w:sz w:val="20"/>
              </w:rPr>
              <w:t>Leaflet/OpenStreetMap, busca produtos no mapa</w:t>
            </w:r>
          </w:p>
        </w:tc>
      </w:tr>
      <w:tr>
        <w:tc>
          <w:tcPr>
            <w:tcW w:type="dxa" w:w="2880"/>
          </w:tcPr>
          <w:p>
            <w:r>
              <w:rPr>
                <w:sz w:val="20"/>
              </w:rPr>
              <w:t>Comparar</w:t>
            </w:r>
          </w:p>
        </w:tc>
        <w:tc>
          <w:tcPr>
            <w:tcW w:type="dxa" w:w="2880"/>
          </w:tcPr>
          <w:p>
            <w:r>
              <w:rPr>
                <w:sz w:val="20"/>
              </w:rPr>
              <w:t>comparar.html</w:t>
            </w:r>
          </w:p>
        </w:tc>
        <w:tc>
          <w:tcPr>
            <w:tcW w:type="dxa" w:w="2880"/>
          </w:tcPr>
          <w:p>
            <w:r>
              <w:rPr>
                <w:sz w:val="20"/>
              </w:rPr>
              <w:t>Tabela de precos + grafico historico (Chart.js)</w:t>
            </w:r>
          </w:p>
        </w:tc>
      </w:tr>
      <w:tr>
        <w:tc>
          <w:tcPr>
            <w:tcW w:type="dxa" w:w="2880"/>
          </w:tcPr>
          <w:p>
            <w:r>
              <w:rPr>
                <w:sz w:val="20"/>
              </w:rPr>
              <w:t>Lista de Compras</w:t>
            </w:r>
          </w:p>
        </w:tc>
        <w:tc>
          <w:tcPr>
            <w:tcW w:type="dxa" w:w="2880"/>
          </w:tcPr>
          <w:p>
            <w:r>
              <w:rPr>
                <w:sz w:val="20"/>
              </w:rPr>
              <w:t>lista-compra.html</w:t>
            </w:r>
          </w:p>
        </w:tc>
        <w:tc>
          <w:tcPr>
            <w:tcW w:type="dxa" w:w="2880"/>
          </w:tcPr>
          <w:p>
            <w:r>
              <w:rPr>
                <w:sz w:val="20"/>
              </w:rPr>
              <w:t>Listas via localStorage, checklist interativo</w:t>
            </w:r>
          </w:p>
        </w:tc>
      </w:tr>
    </w:tbl>
    <w:p/>
    <w:p>
      <w:pPr>
        <w:pStyle w:val="Heading2"/>
      </w:pPr>
      <w:r>
        <w:t>Paginas Protegidas (requer login)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Pagina</w:t>
            </w:r>
          </w:p>
        </w:tc>
        <w:tc>
          <w:tcPr>
            <w:tcW w:type="dxa" w:w="2160"/>
          </w:tcPr>
          <w:p>
            <w:r>
              <w:rPr>
                <w:b/>
                <w:sz w:val="20"/>
              </w:rPr>
              <w:t>Arquivo</w:t>
            </w:r>
          </w:p>
        </w:tc>
        <w:tc>
          <w:tcPr>
            <w:tcW w:type="dxa" w:w="2160"/>
          </w:tcPr>
          <w:p>
            <w:r>
              <w:rPr>
                <w:b/>
                <w:sz w:val="20"/>
              </w:rPr>
              <w:t>Requer</w:t>
            </w:r>
          </w:p>
        </w:tc>
        <w:tc>
          <w:tcPr>
            <w:tcW w:type="dxa" w:w="2160"/>
          </w:tcPr>
          <w:p>
            <w:r>
              <w:rPr>
                <w:b/>
                <w:sz w:val="20"/>
              </w:rPr>
              <w:t>Descricao</w:t>
            </w:r>
          </w:p>
        </w:tc>
      </w:tr>
      <w:tr>
        <w:tc>
          <w:tcPr>
            <w:tcW w:type="dxa" w:w="2160"/>
          </w:tcPr>
          <w:p>
            <w:r>
              <w:rPr>
                <w:sz w:val="20"/>
              </w:rPr>
              <w:t>Dashboard</w:t>
            </w:r>
          </w:p>
        </w:tc>
        <w:tc>
          <w:tcPr>
            <w:tcW w:type="dxa" w:w="2160"/>
          </w:tcPr>
          <w:p>
            <w:r>
              <w:rPr>
                <w:sz w:val="20"/>
              </w:rPr>
              <w:t>dashboard.html</w:t>
            </w:r>
          </w:p>
        </w:tc>
        <w:tc>
          <w:tcPr>
            <w:tcW w:type="dxa" w:w="2160"/>
          </w:tcPr>
          <w:p>
            <w:r>
              <w:rPr>
                <w:sz w:val="20"/>
              </w:rPr>
              <w:t>USUARIO</w:t>
            </w:r>
          </w:p>
        </w:tc>
        <w:tc>
          <w:tcPr>
            <w:tcW w:type="dxa" w:w="2160"/>
          </w:tcPr>
          <w:p>
            <w:r>
              <w:rPr>
                <w:sz w:val="20"/>
              </w:rPr>
              <w:t>Stats, listas, top mercados, produtos baratos</w:t>
            </w:r>
          </w:p>
        </w:tc>
      </w:tr>
      <w:tr>
        <w:tc>
          <w:tcPr>
            <w:tcW w:type="dxa" w:w="2160"/>
          </w:tcPr>
          <w:p>
            <w:r>
              <w:rPr>
                <w:sz w:val="20"/>
              </w:rPr>
              <w:t>Painel Comercio</w:t>
            </w:r>
          </w:p>
        </w:tc>
        <w:tc>
          <w:tcPr>
            <w:tcW w:type="dxa" w:w="2160"/>
          </w:tcPr>
          <w:p>
            <w:r>
              <w:rPr>
                <w:sz w:val="20"/>
              </w:rPr>
              <w:t>painel-comercio.html</w:t>
            </w:r>
          </w:p>
        </w:tc>
        <w:tc>
          <w:tcPr>
            <w:tcW w:type="dxa" w:w="2160"/>
          </w:tcPr>
          <w:p>
            <w:r>
              <w:rPr>
                <w:sz w:val="20"/>
              </w:rPr>
              <w:t>COMERCIO</w:t>
            </w:r>
          </w:p>
        </w:tc>
        <w:tc>
          <w:tcPr>
            <w:tcW w:type="dxa" w:w="2160"/>
          </w:tcPr>
          <w:p>
            <w:r>
              <w:rPr>
                <w:sz w:val="20"/>
              </w:rPr>
              <w:t>4 abas: reputacao, catalogo, publicar, avaliacoes</w:t>
            </w:r>
          </w:p>
        </w:tc>
      </w:tr>
      <w:tr>
        <w:tc>
          <w:tcPr>
            <w:tcW w:type="dxa" w:w="2160"/>
          </w:tcPr>
          <w:p>
            <w:r>
              <w:rPr>
                <w:sz w:val="20"/>
              </w:rPr>
              <w:t>Cadastrar Produto</w:t>
            </w:r>
          </w:p>
        </w:tc>
        <w:tc>
          <w:tcPr>
            <w:tcW w:type="dxa" w:w="2160"/>
          </w:tcPr>
          <w:p>
            <w:r>
              <w:rPr>
                <w:sz w:val="20"/>
              </w:rPr>
              <w:t>cadastro-produto.html</w:t>
            </w:r>
          </w:p>
        </w:tc>
        <w:tc>
          <w:tcPr>
            <w:tcW w:type="dxa" w:w="2160"/>
          </w:tcPr>
          <w:p>
            <w:r>
              <w:rPr>
                <w:sz w:val="20"/>
              </w:rPr>
              <w:t>COMERCIO</w:t>
            </w:r>
          </w:p>
        </w:tc>
        <w:tc>
          <w:tcPr>
            <w:tcW w:type="dxa" w:w="2160"/>
          </w:tcPr>
          <w:p>
            <w:r>
              <w:rPr>
                <w:sz w:val="20"/>
              </w:rPr>
              <w:t>Upload imagem, selecao mercado</w:t>
            </w:r>
          </w:p>
        </w:tc>
      </w:tr>
      <w:tr>
        <w:tc>
          <w:tcPr>
            <w:tcW w:type="dxa" w:w="2160"/>
          </w:tcPr>
          <w:p>
            <w:r>
              <w:rPr>
                <w:sz w:val="20"/>
              </w:rPr>
              <w:t>Cadastrar Mercado</w:t>
            </w:r>
          </w:p>
        </w:tc>
        <w:tc>
          <w:tcPr>
            <w:tcW w:type="dxa" w:w="2160"/>
          </w:tcPr>
          <w:p>
            <w:r>
              <w:rPr>
                <w:sz w:val="20"/>
              </w:rPr>
              <w:t>cadastro-mercado.html</w:t>
            </w:r>
          </w:p>
        </w:tc>
        <w:tc>
          <w:tcPr>
            <w:tcW w:type="dxa" w:w="2160"/>
          </w:tcPr>
          <w:p>
            <w:r>
              <w:rPr>
                <w:sz w:val="20"/>
              </w:rPr>
              <w:t>COMERCIO</w:t>
            </w:r>
          </w:p>
        </w:tc>
        <w:tc>
          <w:tcPr>
            <w:tcW w:type="dxa" w:w="2160"/>
          </w:tcPr>
          <w:p>
            <w:r>
              <w:rPr>
                <w:sz w:val="20"/>
              </w:rPr>
              <w:t>Geolocalizacao automatica</w:t>
            </w:r>
          </w:p>
        </w:tc>
      </w:tr>
    </w:tbl>
    <w:p/>
    <w:p>
      <w:pPr>
        <w:pStyle w:val="Heading2"/>
      </w:pPr>
      <w:r>
        <w:t>Arquivos JavaScript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Arquivo</w:t>
            </w:r>
          </w:p>
        </w:tc>
        <w:tc>
          <w:tcPr>
            <w:tcW w:type="dxa" w:w="4320"/>
          </w:tcPr>
          <w:p>
            <w:r>
              <w:rPr>
                <w:b/>
                <w:sz w:val="20"/>
              </w:rPr>
              <w:t>Descricao</w:t>
            </w:r>
          </w:p>
        </w:tc>
      </w:tr>
      <w:tr>
        <w:tc>
          <w:tcPr>
            <w:tcW w:type="dxa" w:w="4320"/>
          </w:tcPr>
          <w:p>
            <w:r>
              <w:rPr>
                <w:sz w:val="20"/>
              </w:rPr>
              <w:t>js/main.js</w:t>
            </w:r>
          </w:p>
        </w:tc>
        <w:tc>
          <w:tcPr>
            <w:tcW w:type="dxa" w:w="4320"/>
          </w:tcPr>
          <w:p>
            <w:r>
              <w:rPr>
                <w:sz w:val="20"/>
              </w:rPr>
              <w:t>Constante API, helpers auth, toast, validacao (email, CNPJ), spinner, estrelas, nav</w:t>
            </w:r>
          </w:p>
        </w:tc>
      </w:tr>
      <w:tr>
        <w:tc>
          <w:tcPr>
            <w:tcW w:type="dxa" w:w="4320"/>
          </w:tcPr>
          <w:p>
            <w:r>
              <w:rPr>
                <w:sz w:val="20"/>
              </w:rPr>
              <w:t>js/header.js</w:t>
            </w:r>
          </w:p>
        </w:tc>
        <w:tc>
          <w:tcPr>
            <w:tcW w:type="dxa" w:w="4320"/>
          </w:tcPr>
          <w:p>
            <w:r>
              <w:rPr>
                <w:sz w:val="20"/>
              </w:rPr>
              <w:t>Injecao dinamica do header baseado no estado de login e tipo de conta</w:t>
            </w:r>
          </w:p>
        </w:tc>
      </w:tr>
    </w:tbl>
    <w:p/>
    <w:p>
      <w:pPr>
        <w:pStyle w:val="Heading2"/>
      </w:pPr>
      <w:r>
        <w:t>CSS</w:t>
      </w:r>
    </w:p>
    <w:p>
      <w:r>
        <w:t>Arquivo unico css/style.css com design system completo: tokens de cor, tipografia, grid responsivo, cards, formularios, botoes, badges, toasts, modais, estrelas, rankings, paginas de autenticacao.</w:t>
      </w:r>
    </w:p>
    <w:p>
      <w:r>
        <w:br w:type="page"/>
      </w:r>
    </w:p>
    <w:p>
      <w:pPr>
        <w:pStyle w:val="Heading1"/>
      </w:pPr>
      <w:r>
        <w:t>11. Autenticacao e Seguranca</w:t>
      </w:r>
    </w:p>
    <w:p>
      <w:pPr>
        <w:pStyle w:val="Heading2"/>
      </w:pPr>
      <w:r>
        <w:t>Backend</w:t>
      </w:r>
    </w:p>
    <w:p>
      <w:pPr>
        <w:pStyle w:val="ListBullet"/>
      </w:pPr>
      <w:r>
        <w:t>BCrypt (strength 10) para hash de senhas</w:t>
      </w:r>
    </w:p>
    <w:p>
      <w:pPr>
        <w:pStyle w:val="ListBullet"/>
      </w:pPr>
      <w:r>
        <w:t>CSRF desabilitado (API REST stateless)</w:t>
      </w:r>
    </w:p>
    <w:p>
      <w:pPr>
        <w:pStyle w:val="ListBullet"/>
      </w:pPr>
      <w:r>
        <w:t>CORS configurado para localhost:5500 e 127.0.0.1:5500</w:t>
      </w:r>
    </w:p>
    <w:p>
      <w:pPr>
        <w:pStyle w:val="ListBullet"/>
      </w:pPr>
      <w:r>
        <w:t>Todos os endpoints sao publicos (sem autorizacao server-side)</w:t>
      </w:r>
    </w:p>
    <w:p>
      <w:pPr>
        <w:pStyle w:val="ListBullet"/>
      </w:pPr>
      <w:r>
        <w:t>Upload seguro: nomes de arquivo sanitizados com timestamp</w:t>
      </w:r>
    </w:p>
    <w:p>
      <w:pPr>
        <w:pStyle w:val="ListBullet"/>
      </w:pPr>
      <w:r>
        <w:t>Tratamento global de excecoes (GlobalExceptionHandler): 400, 413, 500</w:t>
      </w:r>
    </w:p>
    <w:p>
      <w:pPr>
        <w:pStyle w:val="Heading2"/>
      </w:pPr>
      <w:r>
        <w:t>Frontend</w:t>
      </w:r>
    </w:p>
    <w:p>
      <w:pPr>
        <w:pStyle w:val="ListBullet"/>
      </w:pPr>
      <w:r>
        <w:t>localStorage("mc_usuario") armazena dados do usuario logado</w:t>
      </w:r>
    </w:p>
    <w:p>
      <w:pPr>
        <w:pStyle w:val="ListBullet"/>
      </w:pPr>
      <w:r>
        <w:t>requireLogin() e requireComercio() verificam e redirecionam imediatamente</w:t>
      </w:r>
    </w:p>
    <w:p>
      <w:pPr>
        <w:pStyle w:val="ListBullet"/>
      </w:pPr>
      <w:r>
        <w:t>Senhas nunca retornadas pela API (@JsonProperty WRITE_ONLY)</w:t>
      </w:r>
    </w:p>
    <w:p>
      <w:pPr>
        <w:pStyle w:val="ListBullet"/>
      </w:pPr>
      <w:r>
        <w:t>Validacao completa de CNPJ com digitos verificadores</w:t>
      </w:r>
    </w:p>
    <w:p>
      <w:pPr>
        <w:pStyle w:val="ListBullet"/>
      </w:pPr>
      <w:r>
        <w:t>Validacao de upload: tipo (image/*) e tamanho (max 5MB) no frontend</w:t>
      </w:r>
    </w:p>
    <w:p>
      <w:pPr>
        <w:pStyle w:val="Heading2"/>
      </w:pPr>
      <w:r>
        <w:t>Fluxo Completo</w:t>
      </w:r>
    </w:p>
    <w:p>
      <w:pPr>
        <w:spacing w:before="80" w:after="80"/>
        <w:ind w:left="567"/>
      </w:pPr>
      <w:r>
        <w:rPr>
          <w:rFonts w:ascii="Consolas" w:hAnsi="Consolas"/>
          <w:color w:val="333333"/>
          <w:sz w:val="18"/>
        </w:rPr>
        <w:t>1. Usuario acessa /login.html</w:t>
        <w:br/>
        <w:t>2. Preenche login (ou email) + senha</w:t>
        <w:br/>
        <w:t>3. POST /api/usuarios/login</w:t>
        <w:br/>
        <w:t>4. Backend busca por login OU email</w:t>
        <w:br/>
        <w:t>5. Verifica senha com BCrypt</w:t>
        <w:br/>
        <w:t>6. Retorna LoginResponseDTO (sem senha)</w:t>
        <w:br/>
        <w:t>7. Frontend salva em localStorage</w:t>
        <w:br/>
        <w:t>8. Header se adapta (nome, avatar, dropdown)</w:t>
        <w:br/>
        <w:t>9. Paginas protegidas verificam localStorage</w:t>
      </w:r>
    </w:p>
    <w:p>
      <w:r>
        <w:br w:type="page"/>
      </w:r>
    </w:p>
    <w:p>
      <w:pPr>
        <w:pStyle w:val="Heading1"/>
      </w:pPr>
      <w:r>
        <w:t>12. Funcionalidades Principais</w:t>
      </w:r>
    </w:p>
    <w:p>
      <w:pPr>
        <w:pStyle w:val="Heading2"/>
      </w:pPr>
      <w:r>
        <w:t>12.1 Comparacao de Precos</w:t>
      </w:r>
    </w:p>
    <w:p>
      <w:r>
        <w:t>O usuario seleciona um produto e visualiza uma tabela com precos em todos os mercados, ordenados do mais barato ao mais caro. Inclui badge "Mais barato", diferenca percentual, e grafico de historico de precos por mercado com filtro de periodo (7/30/90 dias). Link direto de lista-produtos.html via parametro ?produto=ID na URL.</w:t>
      </w:r>
    </w:p>
    <w:p>
      <w:pPr>
        <w:pStyle w:val="Heading2"/>
      </w:pPr>
      <w:r>
        <w:t>12.2 Avaliacao de Mercados</w:t>
      </w:r>
    </w:p>
    <w:p>
      <w:r>
        <w:t>Qualquer usuario pode avaliar mercados com nota de 1 a 5 estrelas e comentario opcional. Aceita avaliacoes anonimas (sem login). O sistema calcula media, total de votos e gera ranking geral ordenado por media com medalhas para os top 3.</w:t>
      </w:r>
    </w:p>
    <w:p>
      <w:pPr>
        <w:pStyle w:val="Heading2"/>
      </w:pPr>
      <w:r>
        <w:t>12.3 Otimizador de Lista de Compras</w:t>
      </w:r>
    </w:p>
    <w:p>
      <w:r>
        <w:t>Dado uma lista de compras, o algoritmo: (1) busca o melhor preco de cada item em todos os mercados, (2) distribui os itens entre mercados para minimizar custo total, (3) gera planos de compra por mercado com subtotais, (4) calcula economia comparando com comprar tudo em um unico mercado.</w:t>
      </w:r>
    </w:p>
    <w:p>
      <w:pPr>
        <w:pStyle w:val="Heading2"/>
      </w:pPr>
      <w:r>
        <w:t>12.4 Mapa Interativo</w:t>
      </w:r>
    </w:p>
    <w:p>
      <w:r>
        <w:t>Mapa com Leaflet.js e OpenStreetMap. Busca produtos por nome e exibe marcadores nos mercados que vendem. Popup com nome, preco, marca e imagem. Botao "Ver Mercados" mostra todos no mapa. Auto-zoom para enquadrar marcadores.</w:t>
      </w:r>
    </w:p>
    <w:p>
      <w:pPr>
        <w:pStyle w:val="Heading2"/>
      </w:pPr>
      <w:r>
        <w:t>12.5 Painel do Comercio</w:t>
      </w:r>
    </w:p>
    <w:p>
      <w:r>
        <w:t>Dashboard exclusivo para contas COMERCIO com 4 abas: Reputacao (grafico de barras mensal), Catalogo (precos atuais), Publicar Preco (formulario), Avaliacoes (lista de avaliacoes recebidas).</w:t>
      </w:r>
    </w:p>
    <w:p>
      <w:pPr>
        <w:pStyle w:val="Heading2"/>
      </w:pPr>
      <w:r>
        <w:t>12.6 Dashboard do Consumidor</w:t>
      </w:r>
    </w:p>
    <w:p>
      <w:r>
        <w:t>Painel para contas USUARIO com cards de stats (produtos, mercados, listas, melhor mercado), listas de compras recentes, top mercados por avaliacao e produtos com menores precos.</w:t>
      </w:r>
    </w:p>
    <w:p>
      <w:r>
        <w:br w:type="page"/>
      </w:r>
    </w:p>
    <w:p>
      <w:pPr>
        <w:pStyle w:val="Heading1"/>
      </w:pPr>
      <w:r>
        <w:t>13. Estrutura de Arquivos</w:t>
      </w:r>
    </w:p>
    <w:p>
      <w:pPr>
        <w:spacing w:before="80" w:after="80"/>
        <w:ind w:left="567"/>
      </w:pPr>
      <w:r>
        <w:rPr>
          <w:rFonts w:ascii="Consolas" w:hAnsi="Consolas"/>
          <w:color w:val="333333"/>
          <w:sz w:val="18"/>
        </w:rPr>
        <w:t>startup/</w:t>
        <w:br/>
        <w:t>|-- pom.xml</w:t>
        <w:br/>
        <w:t>|-- mercdadocertocreate.sql</w:t>
        <w:br/>
        <w:t>|-- migrar_banco.sql</w:t>
        <w:br/>
        <w:t>|-- uploads/</w:t>
        <w:br/>
        <w:t>|</w:t>
        <w:br/>
        <w:t>|-- src/main/</w:t>
        <w:br/>
        <w:t xml:space="preserve">    |-- java/com/mercadocerto/</w:t>
        <w:br/>
        <w:t xml:space="preserve">    |   |-- MercadocertoApplication.java</w:t>
        <w:br/>
        <w:t xml:space="preserve">    |   |-- config/</w:t>
        <w:br/>
        <w:t xml:space="preserve">    |   |   |-- GlobalExceptionHandler.java</w:t>
        <w:br/>
        <w:t xml:space="preserve">    |   |   |-- SecurityConfig.java</w:t>
        <w:br/>
        <w:t xml:space="preserve">    |   |   |-- WebConfig.java</w:t>
        <w:br/>
        <w:t xml:space="preserve">    |   |-- controller/</w:t>
        <w:br/>
        <w:t xml:space="preserve">    |   |   |-- AvaliacaoController.java</w:t>
        <w:br/>
        <w:t xml:space="preserve">    |   |   |-- DashboardController.java</w:t>
        <w:br/>
        <w:t xml:space="preserve">    |   |   |-- ListaComprasController.java</w:t>
        <w:br/>
        <w:t xml:space="preserve">    |   |   |-- MercadoController.java</w:t>
        <w:br/>
        <w:t xml:space="preserve">    |   |   |-- PrecoController.java</w:t>
        <w:br/>
        <w:t xml:space="preserve">    |   |   |-- ProdutoController.java</w:t>
        <w:br/>
        <w:t xml:space="preserve">    |   |   |-- UsuarioController.java</w:t>
        <w:br/>
        <w:t xml:space="preserve">    |   |-- dto/</w:t>
        <w:br/>
        <w:t xml:space="preserve">    |   |   |-- DTOs.java</w:t>
        <w:br/>
        <w:t xml:space="preserve">    |   |-- model/</w:t>
        <w:br/>
        <w:t xml:space="preserve">    |   |   |-- Avaliacao.java</w:t>
        <w:br/>
        <w:t xml:space="preserve">    |   |   |-- ItemLista.java</w:t>
        <w:br/>
        <w:t xml:space="preserve">    |   |   |-- ListaCompras.java</w:t>
        <w:br/>
        <w:t xml:space="preserve">    |   |   |-- Mercado.java</w:t>
        <w:br/>
        <w:t xml:space="preserve">    |   |   |-- Preco.java</w:t>
        <w:br/>
        <w:t xml:space="preserve">    |   |   |-- Produto.java</w:t>
        <w:br/>
        <w:t xml:space="preserve">    |   |   |-- Usuario.java</w:t>
        <w:br/>
        <w:t xml:space="preserve">    |   |-- repository/</w:t>
        <w:br/>
        <w:t xml:space="preserve">    |   |   |-- AvaliacaoRepository.java</w:t>
        <w:br/>
        <w:t xml:space="preserve">    |   |   |-- ListaComprasRepository.java</w:t>
        <w:br/>
        <w:t xml:space="preserve">    |   |   |-- MercadoRepository.java</w:t>
        <w:br/>
        <w:t xml:space="preserve">    |   |   |-- PrecoRepository.java</w:t>
        <w:br/>
        <w:t xml:space="preserve">    |   |   |-- ProdutoRepository.java</w:t>
        <w:br/>
        <w:t xml:space="preserve">    |   |   |-- UsuarioRepository.java</w:t>
        <w:br/>
        <w:t xml:space="preserve">    |   |-- service/</w:t>
        <w:br/>
        <w:t xml:space="preserve">    |       |-- AvaliacaoService.java</w:t>
        <w:br/>
        <w:t xml:space="preserve">    |       |-- ListaComprasService.java</w:t>
        <w:br/>
        <w:t xml:space="preserve">    |       |-- MercadoService.java</w:t>
        <w:br/>
        <w:t xml:space="preserve">    |       |-- PrecoService.java</w:t>
        <w:br/>
        <w:t xml:space="preserve">    |       |-- ProdutoService.java</w:t>
        <w:br/>
        <w:t xml:space="preserve">    |       |-- UsuarioService.java</w:t>
        <w:br/>
        <w:t xml:space="preserve">    |</w:t>
        <w:br/>
        <w:t xml:space="preserve">    |-- resources/</w:t>
        <w:br/>
        <w:t xml:space="preserve">        |-- application.properties</w:t>
        <w:br/>
        <w:t xml:space="preserve">        |-- static/</w:t>
        <w:br/>
        <w:t xml:space="preserve">            |-- css/style.css</w:t>
        <w:br/>
        <w:t xml:space="preserve">            |-- js/main.js</w:t>
        <w:br/>
        <w:t xml:space="preserve">            |-- js/header.js</w:t>
        <w:br/>
        <w:t xml:space="preserve">            |-- index.html</w:t>
        <w:br/>
        <w:t xml:space="preserve">            |-- login.html</w:t>
        <w:br/>
        <w:t xml:space="preserve">            |-- cadastro.html</w:t>
        <w:br/>
        <w:t xml:space="preserve">            |-- dashboard.html</w:t>
        <w:br/>
        <w:t xml:space="preserve">            |-- painel-comercio.html</w:t>
        <w:br/>
        <w:t xml:space="preserve">            |-- lista-produtos.html</w:t>
        <w:br/>
        <w:t xml:space="preserve">            |-- cadastro-produto.html</w:t>
        <w:br/>
        <w:t xml:space="preserve">            |-- mercados.html</w:t>
        <w:br/>
        <w:t xml:space="preserve">            |-- cadastro-mercado.html</w:t>
        <w:br/>
        <w:t xml:space="preserve">            |-- ranking.html</w:t>
        <w:br/>
        <w:t xml:space="preserve">            |-- comparar.html</w:t>
        <w:br/>
        <w:t xml:space="preserve">            |-- lista-compra.html</w:t>
        <w:br/>
        <w:t xml:space="preserve">            |-- mapa.html</w:t>
      </w:r>
    </w:p>
    <w:p/>
    <w:p>
      <w:pPr>
        <w:jc w:val="center"/>
      </w:pPr>
      <w:r>
        <w:rPr>
          <w:color w:val="999999"/>
          <w:sz w:val="18"/>
        </w:rPr>
        <w:t>Documentacao gerada em 31/03/2026 — MercadoCerto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4B0082"/>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4B0082"/>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4B008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